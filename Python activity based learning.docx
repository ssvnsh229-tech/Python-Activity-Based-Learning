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F80AC" w14:textId="77777777" w:rsidR="001667C5" w:rsidRDefault="00000000">
      <w:pPr>
        <w:spacing w:after="360"/>
        <w:jc w:val="center"/>
      </w:pPr>
      <w:r>
        <w:rPr>
          <w:b/>
          <w:sz w:val="32"/>
        </w:rPr>
        <w:t>Activity-Based Learning (ABL) Case Studies Collection</w:t>
      </w:r>
    </w:p>
    <w:p w14:paraId="6368026D" w14:textId="77777777" w:rsidR="001667C5" w:rsidRDefault="00000000">
      <w:pPr>
        <w:keepNext/>
        <w:spacing w:before="320" w:after="160"/>
      </w:pPr>
      <w:r>
        <w:rPr>
          <w:b/>
          <w:sz w:val="26"/>
        </w:rPr>
        <w:t>Case study 1: Progressive Electricity Billing</w:t>
      </w:r>
    </w:p>
    <w:p w14:paraId="2831F56D" w14:textId="77777777" w:rsidR="001667C5" w:rsidRDefault="00000000">
      <w:r>
        <w:rPr>
          <w:b/>
        </w:rPr>
        <w:t xml:space="preserve">1. Problem Statement: </w:t>
      </w:r>
      <w:r>
        <w:t>The program calculates electricity bills using tiered consumption slabs and validates the entered units.</w:t>
      </w:r>
    </w:p>
    <w:p w14:paraId="1FA12AAB" w14:textId="77777777" w:rsidR="001667C5" w:rsidRDefault="00000000">
      <w:r>
        <w:rPr>
          <w:b/>
        </w:rPr>
        <w:t xml:space="preserve">2. Objectives: </w:t>
      </w:r>
      <w:r>
        <w:t>To compute electricity charges based on consumption slabs and display the total bill using Python.</w:t>
      </w:r>
    </w:p>
    <w:p w14:paraId="04EEB452" w14:textId="77777777" w:rsidR="001667C5" w:rsidRDefault="00000000">
      <w:r>
        <w:rPr>
          <w:b/>
        </w:rPr>
        <w:t xml:space="preserve">3. Assumptions: </w:t>
      </w:r>
      <w:r>
        <w:t>Units consumed must be non-negative integers.</w:t>
      </w:r>
    </w:p>
    <w:p w14:paraId="54886B3B" w14:textId="77777777" w:rsidR="001667C5" w:rsidRDefault="00000000">
      <w:r>
        <w:rPr>
          <w:b/>
        </w:rPr>
        <w:t>4. Algorithm:</w:t>
      </w:r>
      <w:r>
        <w:rPr>
          <w:b/>
        </w:rPr>
        <w:br/>
      </w:r>
      <w:r>
        <w:t>1. Input electricity units consumed.</w:t>
      </w:r>
      <w:r>
        <w:br/>
        <w:t>2. Validate that units are non-negative.</w:t>
      </w:r>
      <w:r>
        <w:br/>
        <w:t>3. Calculate bill amount according to progressive consumption slabs.</w:t>
      </w:r>
      <w:r>
        <w:br/>
        <w:t>4. Display units consumed and the calculated electricity bill.</w:t>
      </w:r>
    </w:p>
    <w:p w14:paraId="10868E2E" w14:textId="77777777" w:rsidR="001667C5" w:rsidRDefault="00000000">
      <w:pPr>
        <w:keepNext/>
        <w:spacing w:before="160"/>
      </w:pPr>
      <w:r>
        <w:rPr>
          <w:b/>
        </w:rPr>
        <w:t>5. Flow Chart</w:t>
      </w:r>
    </w:p>
    <w:p w14:paraId="150922BA" w14:textId="77777777" w:rsidR="001667C5" w:rsidRPr="008848F0" w:rsidRDefault="00000000">
      <w:pPr>
        <w:spacing w:before="40" w:after="160" w:line="252" w:lineRule="auto"/>
        <w:rPr>
          <w:rFonts w:cs="Times New Roman"/>
        </w:rPr>
      </w:pPr>
      <w:r w:rsidRPr="008848F0">
        <w:rPr>
          <w:rFonts w:cs="Times New Roman"/>
          <w:sz w:val="19"/>
        </w:rPr>
        <w:t>+-------------------------+</w:t>
      </w:r>
      <w:r w:rsidRPr="008848F0">
        <w:rPr>
          <w:rFonts w:cs="Times New Roman"/>
          <w:sz w:val="19"/>
        </w:rPr>
        <w:br/>
        <w:t xml:space="preserve">       |          START          |</w:t>
      </w:r>
      <w:r w:rsidRPr="008848F0">
        <w:rPr>
          <w:rFonts w:cs="Times New Roman"/>
          <w:sz w:val="19"/>
        </w:rPr>
        <w:br/>
        <w:t xml:space="preserve">       +-------------------------+</w:t>
      </w:r>
      <w:r w:rsidRPr="008848F0">
        <w:rPr>
          <w:rFonts w:cs="Times New Roman"/>
          <w:sz w:val="19"/>
        </w:rPr>
        <w:br/>
        <w:t xml:space="preserve">                    |</w:t>
      </w:r>
      <w:r w:rsidRPr="008848F0">
        <w:rPr>
          <w:rFonts w:cs="Times New Roman"/>
          <w:sz w:val="19"/>
        </w:rPr>
        <w:br/>
        <w:t xml:space="preserve">                    v</w:t>
      </w:r>
      <w:r w:rsidRPr="008848F0">
        <w:rPr>
          <w:rFonts w:cs="Times New Roman"/>
          <w:sz w:val="19"/>
        </w:rPr>
        <w:br/>
        <w:t xml:space="preserve">       +-------------------------+</w:t>
      </w:r>
      <w:r w:rsidRPr="008848F0">
        <w:rPr>
          <w:rFonts w:cs="Times New Roman"/>
          <w:sz w:val="19"/>
        </w:rPr>
        <w:br/>
        <w:t xml:space="preserve">       | Input Units Consumed    |</w:t>
      </w:r>
      <w:r w:rsidRPr="008848F0">
        <w:rPr>
          <w:rFonts w:cs="Times New Roman"/>
          <w:sz w:val="19"/>
        </w:rPr>
        <w:br/>
        <w:t xml:space="preserve">       +-------------------------+</w:t>
      </w:r>
      <w:r w:rsidRPr="008848F0">
        <w:rPr>
          <w:rFonts w:cs="Times New Roman"/>
          <w:sz w:val="19"/>
        </w:rPr>
        <w:br/>
        <w:t xml:space="preserve">                    |</w:t>
      </w:r>
      <w:r w:rsidRPr="008848F0">
        <w:rPr>
          <w:rFonts w:cs="Times New Roman"/>
          <w:sz w:val="19"/>
        </w:rPr>
        <w:br/>
        <w:t xml:space="preserve">                    v</w:t>
      </w:r>
      <w:r w:rsidRPr="008848F0">
        <w:rPr>
          <w:rFonts w:cs="Times New Roman"/>
          <w:sz w:val="19"/>
        </w:rPr>
        <w:br/>
        <w:t xml:space="preserve">         /---------------------\</w:t>
      </w:r>
      <w:r w:rsidRPr="008848F0">
        <w:rPr>
          <w:rFonts w:cs="Times New Roman"/>
          <w:sz w:val="19"/>
        </w:rPr>
        <w:br/>
        <w:t xml:space="preserve">        &lt;     Units &lt; 0?        &gt;</w:t>
      </w:r>
      <w:r w:rsidRPr="008848F0">
        <w:rPr>
          <w:rFonts w:cs="Times New Roman"/>
          <w:sz w:val="19"/>
        </w:rPr>
        <w:br/>
        <w:t xml:space="preserve">         \---------------------/</w:t>
      </w:r>
      <w:r w:rsidRPr="008848F0">
        <w:rPr>
          <w:rFonts w:cs="Times New Roman"/>
          <w:sz w:val="19"/>
        </w:rPr>
        <w:br/>
        <w:t xml:space="preserve">          /                   \</w:t>
      </w:r>
      <w:r w:rsidRPr="008848F0">
        <w:rPr>
          <w:rFonts w:cs="Times New Roman"/>
          <w:sz w:val="19"/>
        </w:rPr>
        <w:br/>
        <w:t xml:space="preserve">        Yes                   No</w:t>
      </w:r>
      <w:r w:rsidRPr="008848F0">
        <w:rPr>
          <w:rFonts w:cs="Times New Roman"/>
          <w:sz w:val="19"/>
        </w:rPr>
        <w:br/>
        <w:t xml:space="preserve">        /                       \</w:t>
      </w:r>
      <w:r w:rsidRPr="008848F0">
        <w:rPr>
          <w:rFonts w:cs="Times New Roman"/>
          <w:sz w:val="19"/>
        </w:rPr>
        <w:br/>
        <w:t>+--------------------+   +----------------------------+</w:t>
      </w:r>
      <w:r w:rsidRPr="008848F0">
        <w:rPr>
          <w:rFonts w:cs="Times New Roman"/>
          <w:sz w:val="19"/>
        </w:rPr>
        <w:br/>
        <w:t>| Print:             |   | Compute Bill via Slabs     |</w:t>
      </w:r>
      <w:r w:rsidRPr="008848F0">
        <w:rPr>
          <w:rFonts w:cs="Times New Roman"/>
          <w:sz w:val="19"/>
        </w:rPr>
        <w:br/>
        <w:t>| Invalid units      |   +----------------------------+</w:t>
      </w:r>
      <w:r w:rsidRPr="008848F0">
        <w:rPr>
          <w:rFonts w:cs="Times New Roman"/>
          <w:sz w:val="19"/>
        </w:rPr>
        <w:br/>
        <w:t>+--------------------+                  |</w:t>
      </w:r>
      <w:r w:rsidRPr="008848F0">
        <w:rPr>
          <w:rFonts w:cs="Times New Roman"/>
          <w:sz w:val="19"/>
        </w:rPr>
        <w:br/>
        <w:t xml:space="preserve">                         +----------------------------+</w:t>
      </w:r>
      <w:r w:rsidRPr="008848F0">
        <w:rPr>
          <w:rFonts w:cs="Times New Roman"/>
          <w:sz w:val="19"/>
        </w:rPr>
        <w:br/>
        <w:t xml:space="preserve">                         | Display Units &amp; Bill Amount|</w:t>
      </w:r>
      <w:r w:rsidRPr="008848F0">
        <w:rPr>
          <w:rFonts w:cs="Times New Roman"/>
          <w:sz w:val="19"/>
        </w:rPr>
        <w:br/>
        <w:t xml:space="preserve">                         +----------------------------+</w:t>
      </w:r>
      <w:r w:rsidRPr="008848F0">
        <w:rPr>
          <w:rFonts w:cs="Times New Roman"/>
          <w:sz w:val="19"/>
        </w:rPr>
        <w:br/>
        <w:t xml:space="preserve">                                        |</w:t>
      </w:r>
      <w:r w:rsidRPr="008848F0">
        <w:rPr>
          <w:rFonts w:cs="Times New Roman"/>
          <w:sz w:val="19"/>
        </w:rPr>
        <w:br/>
        <w:t xml:space="preserve">                                        v</w:t>
      </w:r>
      <w:r w:rsidRPr="008848F0">
        <w:rPr>
          <w:rFonts w:cs="Times New Roman"/>
          <w:sz w:val="19"/>
        </w:rPr>
        <w:br/>
        <w:t xml:space="preserve">       +-------------------------+</w:t>
      </w:r>
      <w:r w:rsidRPr="008848F0">
        <w:rPr>
          <w:rFonts w:cs="Times New Roman"/>
          <w:sz w:val="19"/>
        </w:rPr>
        <w:br/>
        <w:t xml:space="preserve">       |           END           |</w:t>
      </w:r>
      <w:r w:rsidRPr="008848F0">
        <w:rPr>
          <w:rFonts w:cs="Times New Roman"/>
          <w:sz w:val="19"/>
        </w:rPr>
        <w:br/>
        <w:t xml:space="preserve">       +-------------------------+</w:t>
      </w:r>
    </w:p>
    <w:p w14:paraId="1A85ECE6" w14:textId="77777777" w:rsidR="001667C5" w:rsidRDefault="00000000">
      <w:pPr>
        <w:keepNext/>
        <w:spacing w:before="160"/>
      </w:pPr>
      <w:r>
        <w:rPr>
          <w:b/>
        </w:rPr>
        <w:t>6. Pseudo code</w:t>
      </w:r>
    </w:p>
    <w:p w14:paraId="1EDDF74B" w14:textId="77777777" w:rsidR="001667C5" w:rsidRPr="008848F0" w:rsidRDefault="00000000">
      <w:pPr>
        <w:spacing w:before="40" w:after="160" w:line="252" w:lineRule="auto"/>
        <w:rPr>
          <w:rFonts w:cs="Times New Roman"/>
        </w:rPr>
      </w:pPr>
      <w:r w:rsidRPr="008848F0">
        <w:rPr>
          <w:rFonts w:cs="Times New Roman"/>
          <w:sz w:val="19"/>
        </w:rPr>
        <w:t>START</w:t>
      </w:r>
      <w:r w:rsidRPr="008848F0">
        <w:rPr>
          <w:rFonts w:cs="Times New Roman"/>
          <w:sz w:val="19"/>
        </w:rPr>
        <w:br/>
        <w:t xml:space="preserve">    INPUT units</w:t>
      </w:r>
      <w:r w:rsidRPr="008848F0">
        <w:rPr>
          <w:rFonts w:cs="Times New Roman"/>
          <w:sz w:val="19"/>
        </w:rPr>
        <w:br/>
        <w:t xml:space="preserve">    IF units &lt; 0:</w:t>
      </w:r>
      <w:r w:rsidRPr="008848F0">
        <w:rPr>
          <w:rFonts w:cs="Times New Roman"/>
          <w:sz w:val="19"/>
        </w:rPr>
        <w:br/>
        <w:t xml:space="preserve">        DISPLAY "Invalid units"</w:t>
      </w:r>
      <w:r w:rsidRPr="008848F0">
        <w:rPr>
          <w:rFonts w:cs="Times New Roman"/>
          <w:sz w:val="19"/>
        </w:rPr>
        <w:br/>
      </w:r>
      <w:r w:rsidRPr="008848F0">
        <w:rPr>
          <w:rFonts w:cs="Times New Roman"/>
          <w:sz w:val="19"/>
        </w:rPr>
        <w:lastRenderedPageBreak/>
        <w:t xml:space="preserve">    ELSE:</w:t>
      </w:r>
      <w:r w:rsidRPr="008848F0">
        <w:rPr>
          <w:rFonts w:cs="Times New Roman"/>
          <w:sz w:val="19"/>
        </w:rPr>
        <w:br/>
        <w:t xml:space="preserve">        Calculate bill based on slabs (up to 100, 200, 300, and above)</w:t>
      </w:r>
      <w:r w:rsidRPr="008848F0">
        <w:rPr>
          <w:rFonts w:cs="Times New Roman"/>
          <w:sz w:val="19"/>
        </w:rPr>
        <w:br/>
        <w:t xml:space="preserve">        DISPLAY units consumed and total bill</w:t>
      </w:r>
      <w:r w:rsidRPr="008848F0">
        <w:rPr>
          <w:rFonts w:cs="Times New Roman"/>
          <w:sz w:val="19"/>
        </w:rPr>
        <w:br/>
        <w:t xml:space="preserve">    END IF</w:t>
      </w:r>
      <w:r w:rsidRPr="008848F0">
        <w:rPr>
          <w:rFonts w:cs="Times New Roman"/>
          <w:sz w:val="19"/>
        </w:rPr>
        <w:br/>
        <w:t>END</w:t>
      </w:r>
    </w:p>
    <w:p w14:paraId="4464B384" w14:textId="77777777" w:rsidR="001667C5" w:rsidRDefault="00000000">
      <w:pPr>
        <w:keepNext/>
        <w:spacing w:before="160"/>
      </w:pPr>
      <w:r>
        <w:rPr>
          <w:b/>
        </w:rPr>
        <w:t>7. Source Code</w:t>
      </w:r>
    </w:p>
    <w:p w14:paraId="66479C6D" w14:textId="77777777" w:rsidR="001667C5" w:rsidRPr="008848F0" w:rsidRDefault="00000000">
      <w:pPr>
        <w:spacing w:before="40" w:after="160" w:line="252" w:lineRule="auto"/>
        <w:rPr>
          <w:rFonts w:cs="Times New Roman"/>
        </w:rPr>
      </w:pPr>
      <w:r w:rsidRPr="008848F0">
        <w:rPr>
          <w:rFonts w:cs="Times New Roman"/>
          <w:sz w:val="19"/>
        </w:rPr>
        <w:t>units = int(input("Enter electricity units consumed: "))</w:t>
      </w:r>
      <w:r w:rsidRPr="008848F0">
        <w:rPr>
          <w:rFonts w:cs="Times New Roman"/>
          <w:sz w:val="19"/>
        </w:rPr>
        <w:br/>
      </w:r>
      <w:r w:rsidRPr="008848F0">
        <w:rPr>
          <w:rFonts w:cs="Times New Roman"/>
          <w:sz w:val="19"/>
        </w:rPr>
        <w:br/>
        <w:t>if units &lt; 0:</w:t>
      </w:r>
      <w:r w:rsidRPr="008848F0">
        <w:rPr>
          <w:rFonts w:cs="Times New Roman"/>
          <w:sz w:val="19"/>
        </w:rPr>
        <w:br/>
        <w:t xml:space="preserve">    print("Invalid units")</w:t>
      </w:r>
      <w:r w:rsidRPr="008848F0">
        <w:rPr>
          <w:rFonts w:cs="Times New Roman"/>
          <w:sz w:val="19"/>
        </w:rPr>
        <w:br/>
        <w:t>else:</w:t>
      </w:r>
      <w:r w:rsidRPr="008848F0">
        <w:rPr>
          <w:rFonts w:cs="Times New Roman"/>
          <w:sz w:val="19"/>
        </w:rPr>
        <w:br/>
        <w:t xml:space="preserve">    if units &lt;= 100:</w:t>
      </w:r>
      <w:r w:rsidRPr="008848F0">
        <w:rPr>
          <w:rFonts w:cs="Times New Roman"/>
          <w:sz w:val="19"/>
        </w:rPr>
        <w:br/>
        <w:t xml:space="preserve">        bill = units * 1.5</w:t>
      </w:r>
      <w:r w:rsidRPr="008848F0">
        <w:rPr>
          <w:rFonts w:cs="Times New Roman"/>
          <w:sz w:val="19"/>
        </w:rPr>
        <w:br/>
        <w:t xml:space="preserve">    elif units &lt;= 200:</w:t>
      </w:r>
      <w:r w:rsidRPr="008848F0">
        <w:rPr>
          <w:rFonts w:cs="Times New Roman"/>
          <w:sz w:val="19"/>
        </w:rPr>
        <w:br/>
        <w:t xml:space="preserve">        bill = 100 * 1.5 + (units - 100) * 2.5</w:t>
      </w:r>
      <w:r w:rsidRPr="008848F0">
        <w:rPr>
          <w:rFonts w:cs="Times New Roman"/>
          <w:sz w:val="19"/>
        </w:rPr>
        <w:br/>
        <w:t xml:space="preserve">    elif units &lt;= 300:</w:t>
      </w:r>
      <w:r w:rsidRPr="008848F0">
        <w:rPr>
          <w:rFonts w:cs="Times New Roman"/>
          <w:sz w:val="19"/>
        </w:rPr>
        <w:br/>
        <w:t xml:space="preserve">        bill = 100 * 1.5 + 100 * 2.5 + (units - 200) * 4</w:t>
      </w:r>
      <w:r w:rsidRPr="008848F0">
        <w:rPr>
          <w:rFonts w:cs="Times New Roman"/>
          <w:sz w:val="19"/>
        </w:rPr>
        <w:br/>
        <w:t xml:space="preserve">    else:</w:t>
      </w:r>
      <w:r w:rsidRPr="008848F0">
        <w:rPr>
          <w:rFonts w:cs="Times New Roman"/>
          <w:sz w:val="19"/>
        </w:rPr>
        <w:br/>
        <w:t xml:space="preserve">        bill = 100 * 1.5 + 100 * 2.5 + 100 * 4 + (units - 300) * 5</w:t>
      </w:r>
      <w:r w:rsidRPr="008848F0">
        <w:rPr>
          <w:rFonts w:cs="Times New Roman"/>
          <w:sz w:val="19"/>
        </w:rPr>
        <w:br/>
      </w:r>
      <w:r w:rsidRPr="008848F0">
        <w:rPr>
          <w:rFonts w:cs="Times New Roman"/>
          <w:sz w:val="19"/>
        </w:rPr>
        <w:br/>
        <w:t xml:space="preserve">    print("Units consumed:", units)</w:t>
      </w:r>
      <w:r w:rsidRPr="008848F0">
        <w:rPr>
          <w:rFonts w:cs="Times New Roman"/>
          <w:sz w:val="19"/>
        </w:rPr>
        <w:br/>
        <w:t xml:space="preserve">    print("Electricity bill: Rs.", round(bill, 2))</w:t>
      </w:r>
    </w:p>
    <w:p w14:paraId="6448FAC1" w14:textId="77777777" w:rsidR="001667C5" w:rsidRDefault="00000000">
      <w:pPr>
        <w:keepNext/>
        <w:spacing w:before="160"/>
      </w:pPr>
      <w:r>
        <w:rPr>
          <w:b/>
        </w:rPr>
        <w:t>8. Test Cases</w:t>
      </w:r>
    </w:p>
    <w:tbl>
      <w:tblPr>
        <w:tblW w:w="0" w:type="auto"/>
        <w:jc w:val="center"/>
        <w:tblLook w:val="04A0" w:firstRow="1" w:lastRow="0" w:firstColumn="1" w:lastColumn="0" w:noHBand="0" w:noVBand="1"/>
      </w:tblPr>
      <w:tblGrid>
        <w:gridCol w:w="3120"/>
        <w:gridCol w:w="3120"/>
        <w:gridCol w:w="3120"/>
      </w:tblGrid>
      <w:tr w:rsidR="001667C5" w14:paraId="48B92D60" w14:textId="77777777">
        <w:trPr>
          <w:jc w:val="center"/>
        </w:trPr>
        <w:tc>
          <w:tcPr>
            <w:tcW w:w="3120" w:type="dxa"/>
            <w:tcBorders>
              <w:top w:val="single" w:sz="4" w:space="0" w:color="000000"/>
              <w:left w:val="single" w:sz="4" w:space="0" w:color="000000"/>
              <w:bottom w:val="single" w:sz="4" w:space="0" w:color="000000"/>
              <w:right w:val="single" w:sz="4" w:space="0" w:color="000000"/>
            </w:tcBorders>
          </w:tcPr>
          <w:p w14:paraId="5EC8B34D" w14:textId="77777777" w:rsidR="001667C5" w:rsidRDefault="00000000">
            <w:pPr>
              <w:spacing w:before="60" w:after="60"/>
            </w:pPr>
            <w:r>
              <w:rPr>
                <w:b/>
                <w:sz w:val="20"/>
              </w:rPr>
              <w:t>Test Case</w:t>
            </w:r>
          </w:p>
        </w:tc>
        <w:tc>
          <w:tcPr>
            <w:tcW w:w="3120" w:type="dxa"/>
            <w:tcBorders>
              <w:top w:val="single" w:sz="4" w:space="0" w:color="000000"/>
              <w:left w:val="single" w:sz="4" w:space="0" w:color="000000"/>
              <w:bottom w:val="single" w:sz="4" w:space="0" w:color="000000"/>
              <w:right w:val="single" w:sz="4" w:space="0" w:color="000000"/>
            </w:tcBorders>
          </w:tcPr>
          <w:p w14:paraId="54936E1C" w14:textId="77777777" w:rsidR="001667C5" w:rsidRDefault="00000000">
            <w:pPr>
              <w:spacing w:before="60" w:after="60"/>
            </w:pPr>
            <w:r>
              <w:rPr>
                <w:b/>
                <w:sz w:val="20"/>
              </w:rPr>
              <w:t>Input</w:t>
            </w:r>
          </w:p>
        </w:tc>
        <w:tc>
          <w:tcPr>
            <w:tcW w:w="3120" w:type="dxa"/>
            <w:tcBorders>
              <w:top w:val="single" w:sz="4" w:space="0" w:color="000000"/>
              <w:left w:val="single" w:sz="4" w:space="0" w:color="000000"/>
              <w:bottom w:val="single" w:sz="4" w:space="0" w:color="000000"/>
              <w:right w:val="single" w:sz="4" w:space="0" w:color="000000"/>
            </w:tcBorders>
          </w:tcPr>
          <w:p w14:paraId="36F3F98B" w14:textId="77777777" w:rsidR="001667C5" w:rsidRDefault="00000000">
            <w:pPr>
              <w:spacing w:before="60" w:after="60"/>
            </w:pPr>
            <w:r>
              <w:rPr>
                <w:b/>
                <w:sz w:val="20"/>
              </w:rPr>
              <w:t>Expected Output</w:t>
            </w:r>
          </w:p>
        </w:tc>
      </w:tr>
      <w:tr w:rsidR="001667C5" w14:paraId="1AA2945C" w14:textId="77777777">
        <w:trPr>
          <w:jc w:val="center"/>
        </w:trPr>
        <w:tc>
          <w:tcPr>
            <w:tcW w:w="3120" w:type="dxa"/>
            <w:tcBorders>
              <w:top w:val="single" w:sz="4" w:space="0" w:color="000000"/>
              <w:left w:val="single" w:sz="4" w:space="0" w:color="000000"/>
              <w:bottom w:val="single" w:sz="4" w:space="0" w:color="000000"/>
              <w:right w:val="single" w:sz="4" w:space="0" w:color="000000"/>
            </w:tcBorders>
          </w:tcPr>
          <w:p w14:paraId="030E9A97" w14:textId="77777777" w:rsidR="001667C5" w:rsidRDefault="00000000">
            <w:pPr>
              <w:spacing w:before="60" w:after="60"/>
            </w:pPr>
            <w:r>
              <w:rPr>
                <w:sz w:val="20"/>
              </w:rPr>
              <w:t>1</w:t>
            </w:r>
          </w:p>
        </w:tc>
        <w:tc>
          <w:tcPr>
            <w:tcW w:w="3120" w:type="dxa"/>
            <w:tcBorders>
              <w:top w:val="single" w:sz="4" w:space="0" w:color="000000"/>
              <w:left w:val="single" w:sz="4" w:space="0" w:color="000000"/>
              <w:bottom w:val="single" w:sz="4" w:space="0" w:color="000000"/>
              <w:right w:val="single" w:sz="4" w:space="0" w:color="000000"/>
            </w:tcBorders>
          </w:tcPr>
          <w:p w14:paraId="624D36BF" w14:textId="77777777" w:rsidR="001667C5" w:rsidRDefault="00000000">
            <w:pPr>
              <w:spacing w:before="60" w:after="60"/>
            </w:pPr>
            <w:r>
              <w:rPr>
                <w:sz w:val="20"/>
              </w:rPr>
              <w:t>Units: 80</w:t>
            </w:r>
          </w:p>
        </w:tc>
        <w:tc>
          <w:tcPr>
            <w:tcW w:w="3120" w:type="dxa"/>
            <w:tcBorders>
              <w:top w:val="single" w:sz="4" w:space="0" w:color="000000"/>
              <w:left w:val="single" w:sz="4" w:space="0" w:color="000000"/>
              <w:bottom w:val="single" w:sz="4" w:space="0" w:color="000000"/>
              <w:right w:val="single" w:sz="4" w:space="0" w:color="000000"/>
            </w:tcBorders>
          </w:tcPr>
          <w:p w14:paraId="473A1774" w14:textId="77777777" w:rsidR="001667C5" w:rsidRDefault="00000000">
            <w:pPr>
              <w:spacing w:before="60" w:after="60"/>
            </w:pPr>
            <w:r>
              <w:rPr>
                <w:sz w:val="20"/>
              </w:rPr>
              <w:t>Units consumed: 80, Electricity bill: Rs. 120.0</w:t>
            </w:r>
          </w:p>
        </w:tc>
      </w:tr>
      <w:tr w:rsidR="001667C5" w14:paraId="46B31CB3" w14:textId="77777777">
        <w:trPr>
          <w:jc w:val="center"/>
        </w:trPr>
        <w:tc>
          <w:tcPr>
            <w:tcW w:w="3120" w:type="dxa"/>
            <w:tcBorders>
              <w:top w:val="single" w:sz="4" w:space="0" w:color="000000"/>
              <w:left w:val="single" w:sz="4" w:space="0" w:color="000000"/>
              <w:bottom w:val="single" w:sz="4" w:space="0" w:color="000000"/>
              <w:right w:val="single" w:sz="4" w:space="0" w:color="000000"/>
            </w:tcBorders>
          </w:tcPr>
          <w:p w14:paraId="6A225161" w14:textId="77777777" w:rsidR="001667C5" w:rsidRDefault="00000000">
            <w:pPr>
              <w:spacing w:before="60" w:after="60"/>
            </w:pPr>
            <w:r>
              <w:rPr>
                <w:sz w:val="20"/>
              </w:rPr>
              <w:t>2</w:t>
            </w:r>
          </w:p>
        </w:tc>
        <w:tc>
          <w:tcPr>
            <w:tcW w:w="3120" w:type="dxa"/>
            <w:tcBorders>
              <w:top w:val="single" w:sz="4" w:space="0" w:color="000000"/>
              <w:left w:val="single" w:sz="4" w:space="0" w:color="000000"/>
              <w:bottom w:val="single" w:sz="4" w:space="0" w:color="000000"/>
              <w:right w:val="single" w:sz="4" w:space="0" w:color="000000"/>
            </w:tcBorders>
          </w:tcPr>
          <w:p w14:paraId="4198ECC6" w14:textId="77777777" w:rsidR="001667C5" w:rsidRDefault="00000000">
            <w:pPr>
              <w:spacing w:before="60" w:after="60"/>
            </w:pPr>
            <w:r>
              <w:rPr>
                <w:sz w:val="20"/>
              </w:rPr>
              <w:t>Units: 150</w:t>
            </w:r>
          </w:p>
        </w:tc>
        <w:tc>
          <w:tcPr>
            <w:tcW w:w="3120" w:type="dxa"/>
            <w:tcBorders>
              <w:top w:val="single" w:sz="4" w:space="0" w:color="000000"/>
              <w:left w:val="single" w:sz="4" w:space="0" w:color="000000"/>
              <w:bottom w:val="single" w:sz="4" w:space="0" w:color="000000"/>
              <w:right w:val="single" w:sz="4" w:space="0" w:color="000000"/>
            </w:tcBorders>
          </w:tcPr>
          <w:p w14:paraId="22C04F68" w14:textId="77777777" w:rsidR="001667C5" w:rsidRDefault="00000000">
            <w:pPr>
              <w:spacing w:before="60" w:after="60"/>
            </w:pPr>
            <w:r>
              <w:rPr>
                <w:sz w:val="20"/>
              </w:rPr>
              <w:t>Units consumed: 150, Electricity bill: Rs. 275.0</w:t>
            </w:r>
          </w:p>
        </w:tc>
      </w:tr>
    </w:tbl>
    <w:p w14:paraId="6060E9A6" w14:textId="77777777" w:rsidR="001667C5" w:rsidRDefault="00000000">
      <w:pPr>
        <w:spacing w:before="160"/>
      </w:pPr>
      <w:r>
        <w:rPr>
          <w:b/>
        </w:rPr>
        <w:t>9. Out Screenshots</w:t>
      </w:r>
    </w:p>
    <w:p w14:paraId="00F0715B" w14:textId="77777777" w:rsidR="001667C5" w:rsidRDefault="00000000">
      <w:r>
        <w:rPr>
          <w:noProof/>
        </w:rPr>
        <w:lastRenderedPageBreak/>
        <w:drawing>
          <wp:inline distT="0" distB="0" distL="0" distR="0" wp14:anchorId="5DCAF23C" wp14:editId="4DBBC9A7">
            <wp:extent cx="5943600" cy="35190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put_file_1.png"/>
                    <pic:cNvPicPr/>
                  </pic:nvPicPr>
                  <pic:blipFill>
                    <a:blip r:embed="rId6"/>
                    <a:stretch>
                      <a:fillRect/>
                    </a:stretch>
                  </pic:blipFill>
                  <pic:spPr>
                    <a:xfrm>
                      <a:off x="0" y="0"/>
                      <a:ext cx="5943600" cy="3519033"/>
                    </a:xfrm>
                    <a:prstGeom prst="rect">
                      <a:avLst/>
                    </a:prstGeom>
                  </pic:spPr>
                </pic:pic>
              </a:graphicData>
            </a:graphic>
          </wp:inline>
        </w:drawing>
      </w:r>
    </w:p>
    <w:p w14:paraId="233960B0" w14:textId="77777777" w:rsidR="001667C5" w:rsidRDefault="001667C5"/>
    <w:p w14:paraId="6B3F155B" w14:textId="77777777" w:rsidR="001667C5" w:rsidRDefault="00000000">
      <w:r>
        <w:rPr>
          <w:b/>
        </w:rPr>
        <w:br/>
        <w:t xml:space="preserve">10. Conclusion: </w:t>
      </w:r>
      <w:r>
        <w:t>The program successfully computes tiered electricity bills based on consumption units.</w:t>
      </w:r>
    </w:p>
    <w:p w14:paraId="6E232C18" w14:textId="77777777" w:rsidR="001667C5" w:rsidRDefault="00000000">
      <w:pPr>
        <w:keepNext/>
        <w:spacing w:before="320" w:after="160"/>
      </w:pPr>
      <w:r>
        <w:rPr>
          <w:b/>
          <w:sz w:val="26"/>
        </w:rPr>
        <w:t>Case study 2: Employee Payroll and Deduction Analysis</w:t>
      </w:r>
    </w:p>
    <w:p w14:paraId="565F89D5" w14:textId="77777777" w:rsidR="001667C5" w:rsidRDefault="00000000">
      <w:r>
        <w:rPr>
          <w:b/>
        </w:rPr>
        <w:t xml:space="preserve">1. Problem Statement: </w:t>
      </w:r>
      <w:r>
        <w:t>The program calculates employee gross salary, determines deductions based on income slabs, computes net salary, and classifies the salary category.</w:t>
      </w:r>
    </w:p>
    <w:p w14:paraId="2A37869F" w14:textId="77777777" w:rsidR="001667C5" w:rsidRDefault="00000000">
      <w:r>
        <w:rPr>
          <w:b/>
        </w:rPr>
        <w:t xml:space="preserve">2. Objectives: </w:t>
      </w:r>
      <w:r>
        <w:t>To compute gross earnings, deductions, net salary, and display a comprehensive salary statement using Python.</w:t>
      </w:r>
    </w:p>
    <w:p w14:paraId="2F345E39" w14:textId="77777777" w:rsidR="001667C5" w:rsidRDefault="00000000">
      <w:r>
        <w:rPr>
          <w:b/>
        </w:rPr>
        <w:t xml:space="preserve">3. Assumptions: </w:t>
      </w:r>
      <w:r>
        <w:t>Basic salary, allowance, and overtime are non-negative numeric inputs.</w:t>
      </w:r>
    </w:p>
    <w:p w14:paraId="070F9018" w14:textId="77777777" w:rsidR="001667C5" w:rsidRDefault="00000000">
      <w:r>
        <w:rPr>
          <w:b/>
        </w:rPr>
        <w:t>4. Algorithm:</w:t>
      </w:r>
      <w:r>
        <w:rPr>
          <w:b/>
        </w:rPr>
        <w:br/>
      </w:r>
      <w:r>
        <w:t>1. Input employee name, basic salary, allowance, and overtime.</w:t>
      </w:r>
      <w:r>
        <w:br/>
        <w:t>2. Calculate gross salary as the sum of basic, allowance, and overtime.</w:t>
      </w:r>
      <w:r>
        <w:br/>
        <w:t>3. Determine deductions based on gross salary slabs.</w:t>
      </w:r>
      <w:r>
        <w:br/>
        <w:t>4. Compute net salary and display the statement with the salary category.</w:t>
      </w:r>
    </w:p>
    <w:p w14:paraId="7B17A4F5" w14:textId="77777777" w:rsidR="001667C5" w:rsidRPr="008848F0" w:rsidRDefault="00000000">
      <w:pPr>
        <w:keepNext/>
        <w:spacing w:before="160"/>
        <w:rPr>
          <w:rFonts w:cs="Times New Roman"/>
        </w:rPr>
      </w:pPr>
      <w:r w:rsidRPr="008848F0">
        <w:rPr>
          <w:rFonts w:cs="Times New Roman"/>
          <w:b/>
        </w:rPr>
        <w:t>5. Flow Chart</w:t>
      </w:r>
    </w:p>
    <w:p w14:paraId="55204CB4" w14:textId="77777777" w:rsidR="001667C5" w:rsidRPr="008848F0" w:rsidRDefault="00000000">
      <w:pPr>
        <w:spacing w:before="40" w:after="160" w:line="252" w:lineRule="auto"/>
        <w:rPr>
          <w:rFonts w:cs="Times New Roman"/>
        </w:rPr>
      </w:pPr>
      <w:r w:rsidRPr="008848F0">
        <w:rPr>
          <w:rFonts w:cs="Times New Roman"/>
          <w:sz w:val="19"/>
        </w:rPr>
        <w:t>+-------------------------+</w:t>
      </w:r>
      <w:r w:rsidRPr="008848F0">
        <w:rPr>
          <w:rFonts w:cs="Times New Roman"/>
          <w:sz w:val="19"/>
        </w:rPr>
        <w:br/>
        <w:t xml:space="preserve">       |          START          |</w:t>
      </w:r>
      <w:r w:rsidRPr="008848F0">
        <w:rPr>
          <w:rFonts w:cs="Times New Roman"/>
          <w:sz w:val="19"/>
        </w:rPr>
        <w:br/>
        <w:t xml:space="preserve">       +-------------------------+</w:t>
      </w:r>
      <w:r w:rsidRPr="008848F0">
        <w:rPr>
          <w:rFonts w:cs="Times New Roman"/>
          <w:sz w:val="19"/>
        </w:rPr>
        <w:br/>
        <w:t xml:space="preserve">                    |</w:t>
      </w:r>
      <w:r w:rsidRPr="008848F0">
        <w:rPr>
          <w:rFonts w:cs="Times New Roman"/>
          <w:sz w:val="19"/>
        </w:rPr>
        <w:br/>
        <w:t xml:space="preserve">                    v</w:t>
      </w:r>
      <w:r w:rsidRPr="008848F0">
        <w:rPr>
          <w:rFonts w:cs="Times New Roman"/>
          <w:sz w:val="19"/>
        </w:rPr>
        <w:br/>
        <w:t xml:space="preserve">       +-------------------------+</w:t>
      </w:r>
      <w:r w:rsidRPr="008848F0">
        <w:rPr>
          <w:rFonts w:cs="Times New Roman"/>
          <w:sz w:val="19"/>
        </w:rPr>
        <w:br/>
        <w:t xml:space="preserve">       | Input Name, Basic,      |</w:t>
      </w:r>
      <w:r w:rsidRPr="008848F0">
        <w:rPr>
          <w:rFonts w:cs="Times New Roman"/>
          <w:sz w:val="19"/>
        </w:rPr>
        <w:br/>
        <w:t xml:space="preserve">       | Allowance, Overtime     |</w:t>
      </w:r>
      <w:r w:rsidRPr="008848F0">
        <w:rPr>
          <w:rFonts w:cs="Times New Roman"/>
          <w:sz w:val="19"/>
        </w:rPr>
        <w:br/>
      </w:r>
      <w:r w:rsidRPr="008848F0">
        <w:rPr>
          <w:rFonts w:cs="Times New Roman"/>
          <w:sz w:val="19"/>
        </w:rPr>
        <w:lastRenderedPageBreak/>
        <w:t xml:space="preserve">       +-------------------------+</w:t>
      </w:r>
      <w:r w:rsidRPr="008848F0">
        <w:rPr>
          <w:rFonts w:cs="Times New Roman"/>
          <w:sz w:val="19"/>
        </w:rPr>
        <w:br/>
        <w:t xml:space="preserve">                    |</w:t>
      </w:r>
      <w:r w:rsidRPr="008848F0">
        <w:rPr>
          <w:rFonts w:cs="Times New Roman"/>
          <w:sz w:val="19"/>
        </w:rPr>
        <w:br/>
        <w:t xml:space="preserve">                    v</w:t>
      </w:r>
      <w:r w:rsidRPr="008848F0">
        <w:rPr>
          <w:rFonts w:cs="Times New Roman"/>
          <w:sz w:val="19"/>
        </w:rPr>
        <w:br/>
        <w:t xml:space="preserve">       +-------------------------+</w:t>
      </w:r>
      <w:r w:rsidRPr="008848F0">
        <w:rPr>
          <w:rFonts w:cs="Times New Roman"/>
          <w:sz w:val="19"/>
        </w:rPr>
        <w:br/>
        <w:t xml:space="preserve">       | Calculate Gross Salary  |</w:t>
      </w:r>
      <w:r w:rsidRPr="008848F0">
        <w:rPr>
          <w:rFonts w:cs="Times New Roman"/>
          <w:sz w:val="19"/>
        </w:rPr>
        <w:br/>
        <w:t xml:space="preserve">       +-------------------------+</w:t>
      </w:r>
      <w:r w:rsidRPr="008848F0">
        <w:rPr>
          <w:rFonts w:cs="Times New Roman"/>
          <w:sz w:val="19"/>
        </w:rPr>
        <w:br/>
        <w:t xml:space="preserve">                    |</w:t>
      </w:r>
      <w:r w:rsidRPr="008848F0">
        <w:rPr>
          <w:rFonts w:cs="Times New Roman"/>
          <w:sz w:val="19"/>
        </w:rPr>
        <w:br/>
        <w:t xml:space="preserve">                    v</w:t>
      </w:r>
      <w:r w:rsidRPr="008848F0">
        <w:rPr>
          <w:rFonts w:cs="Times New Roman"/>
          <w:sz w:val="19"/>
        </w:rPr>
        <w:br/>
        <w:t xml:space="preserve">         /---------------------\</w:t>
      </w:r>
      <w:r w:rsidRPr="008848F0">
        <w:rPr>
          <w:rFonts w:cs="Times New Roman"/>
          <w:sz w:val="19"/>
        </w:rPr>
        <w:br/>
        <w:t xml:space="preserve">        &lt; Apply Deduction Slabs &gt;</w:t>
      </w:r>
      <w:r w:rsidRPr="008848F0">
        <w:rPr>
          <w:rFonts w:cs="Times New Roman"/>
          <w:sz w:val="19"/>
        </w:rPr>
        <w:br/>
        <w:t xml:space="preserve">         \---------------------/</w:t>
      </w:r>
      <w:r w:rsidRPr="008848F0">
        <w:rPr>
          <w:rFonts w:cs="Times New Roman"/>
          <w:sz w:val="19"/>
        </w:rPr>
        <w:br/>
        <w:t xml:space="preserve">                    |</w:t>
      </w:r>
      <w:r w:rsidRPr="008848F0">
        <w:rPr>
          <w:rFonts w:cs="Times New Roman"/>
          <w:sz w:val="19"/>
        </w:rPr>
        <w:br/>
        <w:t xml:space="preserve">                    v</w:t>
      </w:r>
      <w:r w:rsidRPr="008848F0">
        <w:rPr>
          <w:rFonts w:cs="Times New Roman"/>
          <w:sz w:val="19"/>
        </w:rPr>
        <w:br/>
        <w:t xml:space="preserve">       +-------------------------+</w:t>
      </w:r>
      <w:r w:rsidRPr="008848F0">
        <w:rPr>
          <w:rFonts w:cs="Times New Roman"/>
          <w:sz w:val="19"/>
        </w:rPr>
        <w:br/>
        <w:t xml:space="preserve">       | Calculate Net Salary    |</w:t>
      </w:r>
      <w:r w:rsidRPr="008848F0">
        <w:rPr>
          <w:rFonts w:cs="Times New Roman"/>
          <w:sz w:val="19"/>
        </w:rPr>
        <w:br/>
        <w:t xml:space="preserve">       +-------------------------+</w:t>
      </w:r>
      <w:r w:rsidRPr="008848F0">
        <w:rPr>
          <w:rFonts w:cs="Times New Roman"/>
          <w:sz w:val="19"/>
        </w:rPr>
        <w:br/>
        <w:t xml:space="preserve">                    |</w:t>
      </w:r>
      <w:r w:rsidRPr="008848F0">
        <w:rPr>
          <w:rFonts w:cs="Times New Roman"/>
          <w:sz w:val="19"/>
        </w:rPr>
        <w:br/>
        <w:t xml:space="preserve">                    v</w:t>
      </w:r>
      <w:r w:rsidRPr="008848F0">
        <w:rPr>
          <w:rFonts w:cs="Times New Roman"/>
          <w:sz w:val="19"/>
        </w:rPr>
        <w:br/>
        <w:t xml:space="preserve">         /---------------------\</w:t>
      </w:r>
      <w:r w:rsidRPr="008848F0">
        <w:rPr>
          <w:rFonts w:cs="Times New Roman"/>
          <w:sz w:val="19"/>
        </w:rPr>
        <w:br/>
        <w:t xml:space="preserve">        &lt; Net Salary &gt;= 30000?  &gt;</w:t>
      </w:r>
      <w:r w:rsidRPr="008848F0">
        <w:rPr>
          <w:rFonts w:cs="Times New Roman"/>
          <w:sz w:val="19"/>
        </w:rPr>
        <w:br/>
        <w:t xml:space="preserve">         \---------------------/</w:t>
      </w:r>
      <w:r w:rsidRPr="008848F0">
        <w:rPr>
          <w:rFonts w:cs="Times New Roman"/>
          <w:sz w:val="19"/>
        </w:rPr>
        <w:br/>
        <w:t xml:space="preserve">          /                   \</w:t>
      </w:r>
      <w:r w:rsidRPr="008848F0">
        <w:rPr>
          <w:rFonts w:cs="Times New Roman"/>
          <w:sz w:val="19"/>
        </w:rPr>
        <w:br/>
        <w:t xml:space="preserve">        Yes                   No</w:t>
      </w:r>
      <w:r w:rsidRPr="008848F0">
        <w:rPr>
          <w:rFonts w:cs="Times New Roman"/>
          <w:sz w:val="19"/>
        </w:rPr>
        <w:br/>
        <w:t xml:space="preserve">        /                       \</w:t>
      </w:r>
      <w:r w:rsidRPr="008848F0">
        <w:rPr>
          <w:rFonts w:cs="Times New Roman"/>
          <w:sz w:val="19"/>
        </w:rPr>
        <w:br/>
        <w:t>+--------------------+   +----------------------------+</w:t>
      </w:r>
      <w:r w:rsidRPr="008848F0">
        <w:rPr>
          <w:rFonts w:cs="Times New Roman"/>
          <w:sz w:val="19"/>
        </w:rPr>
        <w:br/>
        <w:t>| Category: High     |   | Category: Regular          |</w:t>
      </w:r>
      <w:r w:rsidRPr="008848F0">
        <w:rPr>
          <w:rFonts w:cs="Times New Roman"/>
          <w:sz w:val="19"/>
        </w:rPr>
        <w:br/>
        <w:t>+--------------------+   +----------------------------+</w:t>
      </w:r>
      <w:r w:rsidRPr="008848F0">
        <w:rPr>
          <w:rFonts w:cs="Times New Roman"/>
          <w:sz w:val="19"/>
        </w:rPr>
        <w:br/>
        <w:t xml:space="preserve">        \                       /</w:t>
      </w:r>
      <w:r w:rsidRPr="008848F0">
        <w:rPr>
          <w:rFonts w:cs="Times New Roman"/>
          <w:sz w:val="19"/>
        </w:rPr>
        <w:br/>
        <w:t xml:space="preserve">         \                     /</w:t>
      </w:r>
      <w:r w:rsidRPr="008848F0">
        <w:rPr>
          <w:rFonts w:cs="Times New Roman"/>
          <w:sz w:val="19"/>
        </w:rPr>
        <w:br/>
        <w:t xml:space="preserve">          +--------+----------+</w:t>
      </w:r>
      <w:r w:rsidRPr="008848F0">
        <w:rPr>
          <w:rFonts w:cs="Times New Roman"/>
          <w:sz w:val="19"/>
        </w:rPr>
        <w:br/>
        <w:t xml:space="preserve">                   |</w:t>
      </w:r>
      <w:r w:rsidRPr="008848F0">
        <w:rPr>
          <w:rFonts w:cs="Times New Roman"/>
          <w:sz w:val="19"/>
        </w:rPr>
        <w:br/>
        <w:t xml:space="preserve">                   v</w:t>
      </w:r>
      <w:r w:rsidRPr="008848F0">
        <w:rPr>
          <w:rFonts w:cs="Times New Roman"/>
          <w:sz w:val="19"/>
        </w:rPr>
        <w:br/>
        <w:t xml:space="preserve">       +-------------------------+</w:t>
      </w:r>
      <w:r w:rsidRPr="008848F0">
        <w:rPr>
          <w:rFonts w:cs="Times New Roman"/>
          <w:sz w:val="19"/>
        </w:rPr>
        <w:br/>
        <w:t xml:space="preserve">       |           END           |</w:t>
      </w:r>
      <w:r w:rsidRPr="008848F0">
        <w:rPr>
          <w:rFonts w:cs="Times New Roman"/>
          <w:sz w:val="19"/>
        </w:rPr>
        <w:br/>
        <w:t xml:space="preserve">       +-------------------------+</w:t>
      </w:r>
    </w:p>
    <w:p w14:paraId="532B7F6A" w14:textId="77777777" w:rsidR="001667C5" w:rsidRPr="008848F0" w:rsidRDefault="00000000">
      <w:pPr>
        <w:keepNext/>
        <w:spacing w:before="160"/>
        <w:rPr>
          <w:rFonts w:cs="Times New Roman"/>
        </w:rPr>
      </w:pPr>
      <w:r w:rsidRPr="008848F0">
        <w:rPr>
          <w:rFonts w:cs="Times New Roman"/>
          <w:b/>
        </w:rPr>
        <w:t>6. Pseudo code</w:t>
      </w:r>
    </w:p>
    <w:p w14:paraId="46C3E02C" w14:textId="77777777" w:rsidR="001667C5" w:rsidRPr="008848F0" w:rsidRDefault="00000000">
      <w:pPr>
        <w:spacing w:before="40" w:after="160" w:line="252" w:lineRule="auto"/>
        <w:rPr>
          <w:rFonts w:cs="Times New Roman"/>
        </w:rPr>
      </w:pPr>
      <w:r w:rsidRPr="008848F0">
        <w:rPr>
          <w:rFonts w:cs="Times New Roman"/>
          <w:sz w:val="19"/>
        </w:rPr>
        <w:t>START</w:t>
      </w:r>
      <w:r w:rsidRPr="008848F0">
        <w:rPr>
          <w:rFonts w:cs="Times New Roman"/>
          <w:sz w:val="19"/>
        </w:rPr>
        <w:br/>
        <w:t xml:space="preserve">    INPUT name, basic, allowance, overtime</w:t>
      </w:r>
      <w:r w:rsidRPr="008848F0">
        <w:rPr>
          <w:rFonts w:cs="Times New Roman"/>
          <w:sz w:val="19"/>
        </w:rPr>
        <w:br/>
        <w:t xml:space="preserve">    gross = basic + allowance + overtime</w:t>
      </w:r>
      <w:r w:rsidRPr="008848F0">
        <w:rPr>
          <w:rFonts w:cs="Times New Roman"/>
          <w:sz w:val="19"/>
        </w:rPr>
        <w:br/>
        <w:t xml:space="preserve">    IF gross &lt;= 20000: deduction = gross * 0.05</w:t>
      </w:r>
      <w:r w:rsidRPr="008848F0">
        <w:rPr>
          <w:rFonts w:cs="Times New Roman"/>
          <w:sz w:val="19"/>
        </w:rPr>
        <w:br/>
        <w:t xml:space="preserve">    ELSE IF gross &lt;= 40000: deduction = gross * 0.10</w:t>
      </w:r>
      <w:r w:rsidRPr="008848F0">
        <w:rPr>
          <w:rFonts w:cs="Times New Roman"/>
          <w:sz w:val="19"/>
        </w:rPr>
        <w:br/>
        <w:t xml:space="preserve">    ELSE: deduction = gross * 0.15</w:t>
      </w:r>
      <w:r w:rsidRPr="008848F0">
        <w:rPr>
          <w:rFonts w:cs="Times New Roman"/>
          <w:sz w:val="19"/>
        </w:rPr>
        <w:br/>
        <w:t xml:space="preserve">    net_salary = gross - deduction</w:t>
      </w:r>
      <w:r w:rsidRPr="008848F0">
        <w:rPr>
          <w:rFonts w:cs="Times New Roman"/>
          <w:sz w:val="19"/>
        </w:rPr>
        <w:br/>
        <w:t xml:space="preserve">    DISPLAY salary statement, deductions, net salary, and category</w:t>
      </w:r>
      <w:r w:rsidRPr="008848F0">
        <w:rPr>
          <w:rFonts w:cs="Times New Roman"/>
          <w:sz w:val="19"/>
        </w:rPr>
        <w:br/>
        <w:t>END</w:t>
      </w:r>
    </w:p>
    <w:p w14:paraId="637BC994" w14:textId="77777777" w:rsidR="001667C5" w:rsidRPr="008848F0" w:rsidRDefault="00000000">
      <w:pPr>
        <w:keepNext/>
        <w:spacing w:before="160"/>
        <w:rPr>
          <w:rFonts w:cs="Times New Roman"/>
        </w:rPr>
      </w:pPr>
      <w:r w:rsidRPr="008848F0">
        <w:rPr>
          <w:rFonts w:cs="Times New Roman"/>
          <w:b/>
        </w:rPr>
        <w:t>7. Source Code</w:t>
      </w:r>
    </w:p>
    <w:p w14:paraId="1EF12B8D" w14:textId="77777777" w:rsidR="001667C5" w:rsidRPr="008848F0" w:rsidRDefault="00000000">
      <w:pPr>
        <w:spacing w:before="40" w:after="160" w:line="252" w:lineRule="auto"/>
        <w:rPr>
          <w:rFonts w:cs="Times New Roman"/>
        </w:rPr>
      </w:pPr>
      <w:r w:rsidRPr="008848F0">
        <w:rPr>
          <w:rFonts w:cs="Times New Roman"/>
          <w:sz w:val="19"/>
        </w:rPr>
        <w:t>print("Employee Payroll")</w:t>
      </w:r>
      <w:r w:rsidRPr="008848F0">
        <w:rPr>
          <w:rFonts w:cs="Times New Roman"/>
          <w:sz w:val="19"/>
        </w:rPr>
        <w:br/>
      </w:r>
      <w:r w:rsidRPr="008848F0">
        <w:rPr>
          <w:rFonts w:cs="Times New Roman"/>
          <w:sz w:val="19"/>
        </w:rPr>
        <w:br/>
        <w:t>name = input("Enter employee name: ")</w:t>
      </w:r>
      <w:r w:rsidRPr="008848F0">
        <w:rPr>
          <w:rFonts w:cs="Times New Roman"/>
          <w:sz w:val="19"/>
        </w:rPr>
        <w:br/>
        <w:t>basic = float(input("Enter basic salary: "))</w:t>
      </w:r>
      <w:r w:rsidRPr="008848F0">
        <w:rPr>
          <w:rFonts w:cs="Times New Roman"/>
          <w:sz w:val="19"/>
        </w:rPr>
        <w:br/>
        <w:t>allowance = float(input("Enter allowance: "))</w:t>
      </w:r>
      <w:r w:rsidRPr="008848F0">
        <w:rPr>
          <w:rFonts w:cs="Times New Roman"/>
          <w:sz w:val="19"/>
        </w:rPr>
        <w:br/>
        <w:t>overtime = float(input("Enter overtime amount: "))</w:t>
      </w:r>
      <w:r w:rsidRPr="008848F0">
        <w:rPr>
          <w:rFonts w:cs="Times New Roman"/>
          <w:sz w:val="19"/>
        </w:rPr>
        <w:br/>
      </w:r>
      <w:r w:rsidRPr="008848F0">
        <w:rPr>
          <w:rFonts w:cs="Times New Roman"/>
          <w:sz w:val="19"/>
        </w:rPr>
        <w:br/>
      </w:r>
      <w:r w:rsidRPr="008848F0">
        <w:rPr>
          <w:rFonts w:cs="Times New Roman"/>
          <w:sz w:val="19"/>
        </w:rPr>
        <w:lastRenderedPageBreak/>
        <w:t>gross = basic + allowance + overtime</w:t>
      </w:r>
      <w:r w:rsidRPr="008848F0">
        <w:rPr>
          <w:rFonts w:cs="Times New Roman"/>
          <w:sz w:val="19"/>
        </w:rPr>
        <w:br/>
      </w:r>
      <w:r w:rsidRPr="008848F0">
        <w:rPr>
          <w:rFonts w:cs="Times New Roman"/>
          <w:sz w:val="19"/>
        </w:rPr>
        <w:br/>
        <w:t>if gross &lt;= 20000:</w:t>
      </w:r>
      <w:r w:rsidRPr="008848F0">
        <w:rPr>
          <w:rFonts w:cs="Times New Roman"/>
          <w:sz w:val="19"/>
        </w:rPr>
        <w:br/>
        <w:t xml:space="preserve">    deduction = gross * 0.05</w:t>
      </w:r>
      <w:r w:rsidRPr="008848F0">
        <w:rPr>
          <w:rFonts w:cs="Times New Roman"/>
          <w:sz w:val="19"/>
        </w:rPr>
        <w:br/>
        <w:t>elif gross &lt;= 40000:</w:t>
      </w:r>
      <w:r w:rsidRPr="008848F0">
        <w:rPr>
          <w:rFonts w:cs="Times New Roman"/>
          <w:sz w:val="19"/>
        </w:rPr>
        <w:br/>
        <w:t xml:space="preserve">    deduction = gross * 0.10</w:t>
      </w:r>
      <w:r w:rsidRPr="008848F0">
        <w:rPr>
          <w:rFonts w:cs="Times New Roman"/>
          <w:sz w:val="19"/>
        </w:rPr>
        <w:br/>
        <w:t>else:</w:t>
      </w:r>
      <w:r w:rsidRPr="008848F0">
        <w:rPr>
          <w:rFonts w:cs="Times New Roman"/>
          <w:sz w:val="19"/>
        </w:rPr>
        <w:br/>
        <w:t xml:space="preserve">    deduction = gross * 0.15</w:t>
      </w:r>
      <w:r w:rsidRPr="008848F0">
        <w:rPr>
          <w:rFonts w:cs="Times New Roman"/>
          <w:sz w:val="19"/>
        </w:rPr>
        <w:br/>
      </w:r>
      <w:r w:rsidRPr="008848F0">
        <w:rPr>
          <w:rFonts w:cs="Times New Roman"/>
          <w:sz w:val="19"/>
        </w:rPr>
        <w:br/>
        <w:t>net_salary = gross - deduction</w:t>
      </w:r>
      <w:r w:rsidRPr="008848F0">
        <w:rPr>
          <w:rFonts w:cs="Times New Roman"/>
          <w:sz w:val="19"/>
        </w:rPr>
        <w:br/>
      </w:r>
      <w:r w:rsidRPr="008848F0">
        <w:rPr>
          <w:rFonts w:cs="Times New Roman"/>
          <w:sz w:val="19"/>
        </w:rPr>
        <w:br/>
        <w:t>print("\n--- Salary Statement ---")</w:t>
      </w:r>
      <w:r w:rsidRPr="008848F0">
        <w:rPr>
          <w:rFonts w:cs="Times New Roman"/>
          <w:sz w:val="19"/>
        </w:rPr>
        <w:br/>
        <w:t xml:space="preserve">print("Employee:", name)                                            </w:t>
      </w:r>
      <w:r w:rsidRPr="008848F0">
        <w:rPr>
          <w:rFonts w:cs="Times New Roman"/>
          <w:sz w:val="19"/>
        </w:rPr>
        <w:br/>
        <w:t>print("Basic salary:", basic)</w:t>
      </w:r>
      <w:r w:rsidRPr="008848F0">
        <w:rPr>
          <w:rFonts w:cs="Times New Roman"/>
          <w:sz w:val="19"/>
        </w:rPr>
        <w:br/>
        <w:t>print("Allowance:", allowance)</w:t>
      </w:r>
      <w:r w:rsidRPr="008848F0">
        <w:rPr>
          <w:rFonts w:cs="Times New Roman"/>
          <w:sz w:val="19"/>
        </w:rPr>
        <w:br/>
        <w:t>print("Overtime:", overtime)</w:t>
      </w:r>
      <w:r w:rsidRPr="008848F0">
        <w:rPr>
          <w:rFonts w:cs="Times New Roman"/>
          <w:sz w:val="19"/>
        </w:rPr>
        <w:br/>
        <w:t>print("Gross salary:", gross)</w:t>
      </w:r>
      <w:r w:rsidRPr="008848F0">
        <w:rPr>
          <w:rFonts w:cs="Times New Roman"/>
          <w:sz w:val="19"/>
        </w:rPr>
        <w:br/>
        <w:t>print("Deduction:", deduction)</w:t>
      </w:r>
      <w:r w:rsidRPr="008848F0">
        <w:rPr>
          <w:rFonts w:cs="Times New Roman"/>
          <w:sz w:val="19"/>
        </w:rPr>
        <w:br/>
        <w:t>print("Net salary:", net_salary)</w:t>
      </w:r>
      <w:r w:rsidRPr="008848F0">
        <w:rPr>
          <w:rFonts w:cs="Times New Roman"/>
          <w:sz w:val="19"/>
        </w:rPr>
        <w:br/>
      </w:r>
      <w:r w:rsidRPr="008848F0">
        <w:rPr>
          <w:rFonts w:cs="Times New Roman"/>
          <w:sz w:val="19"/>
        </w:rPr>
        <w:br/>
        <w:t>if net_salary &gt;= 30000:</w:t>
      </w:r>
      <w:r w:rsidRPr="008848F0">
        <w:rPr>
          <w:rFonts w:cs="Times New Roman"/>
          <w:sz w:val="19"/>
        </w:rPr>
        <w:br/>
        <w:t xml:space="preserve">    print("Salary category: High")</w:t>
      </w:r>
      <w:r w:rsidRPr="008848F0">
        <w:rPr>
          <w:rFonts w:cs="Times New Roman"/>
          <w:sz w:val="19"/>
        </w:rPr>
        <w:br/>
        <w:t>else:</w:t>
      </w:r>
      <w:r w:rsidRPr="008848F0">
        <w:rPr>
          <w:rFonts w:cs="Times New Roman"/>
          <w:sz w:val="19"/>
        </w:rPr>
        <w:br/>
        <w:t xml:space="preserve">    print("Salary category: Regular")</w:t>
      </w:r>
      <w:r w:rsidRPr="008848F0">
        <w:rPr>
          <w:rFonts w:cs="Times New Roman"/>
          <w:sz w:val="19"/>
        </w:rPr>
        <w:br/>
      </w:r>
      <w:r w:rsidRPr="008848F0">
        <w:rPr>
          <w:rFonts w:cs="Times New Roman"/>
          <w:sz w:val="19"/>
        </w:rPr>
        <w:br/>
        <w:t>print("Payroll calculation completed.")</w:t>
      </w:r>
    </w:p>
    <w:p w14:paraId="25209292" w14:textId="77777777" w:rsidR="001667C5" w:rsidRDefault="00000000">
      <w:pPr>
        <w:keepNext/>
        <w:spacing w:before="160"/>
      </w:pPr>
      <w:r>
        <w:rPr>
          <w:b/>
        </w:rPr>
        <w:t>8. Test Cases</w:t>
      </w:r>
    </w:p>
    <w:tbl>
      <w:tblPr>
        <w:tblW w:w="0" w:type="auto"/>
        <w:jc w:val="center"/>
        <w:tblLook w:val="04A0" w:firstRow="1" w:lastRow="0" w:firstColumn="1" w:lastColumn="0" w:noHBand="0" w:noVBand="1"/>
      </w:tblPr>
      <w:tblGrid>
        <w:gridCol w:w="3120"/>
        <w:gridCol w:w="3120"/>
        <w:gridCol w:w="3120"/>
      </w:tblGrid>
      <w:tr w:rsidR="001667C5" w14:paraId="411D44BB" w14:textId="77777777">
        <w:trPr>
          <w:jc w:val="center"/>
        </w:trPr>
        <w:tc>
          <w:tcPr>
            <w:tcW w:w="3120" w:type="dxa"/>
            <w:tcBorders>
              <w:top w:val="single" w:sz="4" w:space="0" w:color="000000"/>
              <w:left w:val="single" w:sz="4" w:space="0" w:color="000000"/>
              <w:bottom w:val="single" w:sz="4" w:space="0" w:color="000000"/>
              <w:right w:val="single" w:sz="4" w:space="0" w:color="000000"/>
            </w:tcBorders>
          </w:tcPr>
          <w:p w14:paraId="6DA3B66A" w14:textId="77777777" w:rsidR="001667C5" w:rsidRDefault="00000000">
            <w:pPr>
              <w:spacing w:before="60" w:after="60"/>
            </w:pPr>
            <w:r>
              <w:rPr>
                <w:b/>
                <w:sz w:val="20"/>
              </w:rPr>
              <w:t>Test Case</w:t>
            </w:r>
          </w:p>
        </w:tc>
        <w:tc>
          <w:tcPr>
            <w:tcW w:w="3120" w:type="dxa"/>
            <w:tcBorders>
              <w:top w:val="single" w:sz="4" w:space="0" w:color="000000"/>
              <w:left w:val="single" w:sz="4" w:space="0" w:color="000000"/>
              <w:bottom w:val="single" w:sz="4" w:space="0" w:color="000000"/>
              <w:right w:val="single" w:sz="4" w:space="0" w:color="000000"/>
            </w:tcBorders>
          </w:tcPr>
          <w:p w14:paraId="3C99F65F" w14:textId="77777777" w:rsidR="001667C5" w:rsidRDefault="00000000">
            <w:pPr>
              <w:spacing w:before="60" w:after="60"/>
            </w:pPr>
            <w:r>
              <w:rPr>
                <w:b/>
                <w:sz w:val="20"/>
              </w:rPr>
              <w:t>Input</w:t>
            </w:r>
          </w:p>
        </w:tc>
        <w:tc>
          <w:tcPr>
            <w:tcW w:w="3120" w:type="dxa"/>
            <w:tcBorders>
              <w:top w:val="single" w:sz="4" w:space="0" w:color="000000"/>
              <w:left w:val="single" w:sz="4" w:space="0" w:color="000000"/>
              <w:bottom w:val="single" w:sz="4" w:space="0" w:color="000000"/>
              <w:right w:val="single" w:sz="4" w:space="0" w:color="000000"/>
            </w:tcBorders>
          </w:tcPr>
          <w:p w14:paraId="798D69B5" w14:textId="77777777" w:rsidR="001667C5" w:rsidRDefault="00000000">
            <w:pPr>
              <w:spacing w:before="60" w:after="60"/>
            </w:pPr>
            <w:r>
              <w:rPr>
                <w:b/>
                <w:sz w:val="20"/>
              </w:rPr>
              <w:t>Expected Output</w:t>
            </w:r>
          </w:p>
        </w:tc>
      </w:tr>
      <w:tr w:rsidR="001667C5" w14:paraId="0D35A79E" w14:textId="77777777">
        <w:trPr>
          <w:jc w:val="center"/>
        </w:trPr>
        <w:tc>
          <w:tcPr>
            <w:tcW w:w="3120" w:type="dxa"/>
            <w:tcBorders>
              <w:top w:val="single" w:sz="4" w:space="0" w:color="000000"/>
              <w:left w:val="single" w:sz="4" w:space="0" w:color="000000"/>
              <w:bottom w:val="single" w:sz="4" w:space="0" w:color="000000"/>
              <w:right w:val="single" w:sz="4" w:space="0" w:color="000000"/>
            </w:tcBorders>
          </w:tcPr>
          <w:p w14:paraId="1AE29D11" w14:textId="77777777" w:rsidR="001667C5" w:rsidRDefault="00000000">
            <w:pPr>
              <w:spacing w:before="60" w:after="60"/>
            </w:pPr>
            <w:r>
              <w:rPr>
                <w:sz w:val="20"/>
              </w:rPr>
              <w:t>1</w:t>
            </w:r>
          </w:p>
        </w:tc>
        <w:tc>
          <w:tcPr>
            <w:tcW w:w="3120" w:type="dxa"/>
            <w:tcBorders>
              <w:top w:val="single" w:sz="4" w:space="0" w:color="000000"/>
              <w:left w:val="single" w:sz="4" w:space="0" w:color="000000"/>
              <w:bottom w:val="single" w:sz="4" w:space="0" w:color="000000"/>
              <w:right w:val="single" w:sz="4" w:space="0" w:color="000000"/>
            </w:tcBorders>
          </w:tcPr>
          <w:p w14:paraId="02B05492" w14:textId="77777777" w:rsidR="001667C5" w:rsidRDefault="00000000">
            <w:pPr>
              <w:spacing w:before="60" w:after="60"/>
            </w:pPr>
            <w:r>
              <w:rPr>
                <w:sz w:val="20"/>
              </w:rPr>
              <w:t>Name: John, Basic: 15000, Allowance: 3000, Overtime: 2000</w:t>
            </w:r>
          </w:p>
        </w:tc>
        <w:tc>
          <w:tcPr>
            <w:tcW w:w="3120" w:type="dxa"/>
            <w:tcBorders>
              <w:top w:val="single" w:sz="4" w:space="0" w:color="000000"/>
              <w:left w:val="single" w:sz="4" w:space="0" w:color="000000"/>
              <w:bottom w:val="single" w:sz="4" w:space="0" w:color="000000"/>
              <w:right w:val="single" w:sz="4" w:space="0" w:color="000000"/>
            </w:tcBorders>
          </w:tcPr>
          <w:p w14:paraId="41A90BC7" w14:textId="77777777" w:rsidR="001667C5" w:rsidRDefault="00000000">
            <w:pPr>
              <w:spacing w:before="60" w:after="60"/>
            </w:pPr>
            <w:r>
              <w:rPr>
                <w:sz w:val="20"/>
              </w:rPr>
              <w:t>Gross: 20000.0, Deduction: 1000.0, Net: 19000.0, Salary category: Regular</w:t>
            </w:r>
          </w:p>
        </w:tc>
      </w:tr>
      <w:tr w:rsidR="001667C5" w14:paraId="633C575C" w14:textId="77777777">
        <w:trPr>
          <w:jc w:val="center"/>
        </w:trPr>
        <w:tc>
          <w:tcPr>
            <w:tcW w:w="3120" w:type="dxa"/>
            <w:tcBorders>
              <w:top w:val="single" w:sz="4" w:space="0" w:color="000000"/>
              <w:left w:val="single" w:sz="4" w:space="0" w:color="000000"/>
              <w:bottom w:val="single" w:sz="4" w:space="0" w:color="000000"/>
              <w:right w:val="single" w:sz="4" w:space="0" w:color="000000"/>
            </w:tcBorders>
          </w:tcPr>
          <w:p w14:paraId="5E6C061A" w14:textId="77777777" w:rsidR="001667C5" w:rsidRDefault="00000000">
            <w:pPr>
              <w:spacing w:before="60" w:after="60"/>
            </w:pPr>
            <w:r>
              <w:rPr>
                <w:sz w:val="20"/>
              </w:rPr>
              <w:t>2</w:t>
            </w:r>
          </w:p>
        </w:tc>
        <w:tc>
          <w:tcPr>
            <w:tcW w:w="3120" w:type="dxa"/>
            <w:tcBorders>
              <w:top w:val="single" w:sz="4" w:space="0" w:color="000000"/>
              <w:left w:val="single" w:sz="4" w:space="0" w:color="000000"/>
              <w:bottom w:val="single" w:sz="4" w:space="0" w:color="000000"/>
              <w:right w:val="single" w:sz="4" w:space="0" w:color="000000"/>
            </w:tcBorders>
          </w:tcPr>
          <w:p w14:paraId="71330C01" w14:textId="77777777" w:rsidR="001667C5" w:rsidRDefault="00000000">
            <w:pPr>
              <w:spacing w:before="60" w:after="60"/>
            </w:pPr>
            <w:r>
              <w:rPr>
                <w:sz w:val="20"/>
              </w:rPr>
              <w:t>Name: Alice, Basic: 30000, Allowance: 5000, Overtime: 5000</w:t>
            </w:r>
          </w:p>
        </w:tc>
        <w:tc>
          <w:tcPr>
            <w:tcW w:w="3120" w:type="dxa"/>
            <w:tcBorders>
              <w:top w:val="single" w:sz="4" w:space="0" w:color="000000"/>
              <w:left w:val="single" w:sz="4" w:space="0" w:color="000000"/>
              <w:bottom w:val="single" w:sz="4" w:space="0" w:color="000000"/>
              <w:right w:val="single" w:sz="4" w:space="0" w:color="000000"/>
            </w:tcBorders>
          </w:tcPr>
          <w:p w14:paraId="4E60662B" w14:textId="77777777" w:rsidR="001667C5" w:rsidRDefault="00000000">
            <w:pPr>
              <w:spacing w:before="60" w:after="60"/>
            </w:pPr>
            <w:r>
              <w:rPr>
                <w:sz w:val="20"/>
              </w:rPr>
              <w:t>Gross: 40000.0, Deduction: 4000.0, Net: 36000.0, Salary category: High</w:t>
            </w:r>
          </w:p>
        </w:tc>
      </w:tr>
    </w:tbl>
    <w:p w14:paraId="1CF0592A" w14:textId="77777777" w:rsidR="001667C5" w:rsidRDefault="00000000">
      <w:pPr>
        <w:spacing w:before="160"/>
      </w:pPr>
      <w:r>
        <w:rPr>
          <w:b/>
        </w:rPr>
        <w:t>9. Out Screenshots</w:t>
      </w:r>
    </w:p>
    <w:p w14:paraId="4B995395" w14:textId="77777777" w:rsidR="001667C5" w:rsidRDefault="00000000">
      <w:r>
        <w:rPr>
          <w:noProof/>
        </w:rPr>
        <w:lastRenderedPageBreak/>
        <w:drawing>
          <wp:inline distT="0" distB="0" distL="0" distR="0" wp14:anchorId="3833EE0D" wp14:editId="3B402F28">
            <wp:extent cx="5943600" cy="350973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put_file_0.png"/>
                    <pic:cNvPicPr/>
                  </pic:nvPicPr>
                  <pic:blipFill>
                    <a:blip r:embed="rId7"/>
                    <a:stretch>
                      <a:fillRect/>
                    </a:stretch>
                  </pic:blipFill>
                  <pic:spPr>
                    <a:xfrm>
                      <a:off x="0" y="0"/>
                      <a:ext cx="5943600" cy="3509731"/>
                    </a:xfrm>
                    <a:prstGeom prst="rect">
                      <a:avLst/>
                    </a:prstGeom>
                  </pic:spPr>
                </pic:pic>
              </a:graphicData>
            </a:graphic>
          </wp:inline>
        </w:drawing>
      </w:r>
    </w:p>
    <w:p w14:paraId="5428653A" w14:textId="77777777" w:rsidR="001667C5" w:rsidRDefault="001667C5"/>
    <w:p w14:paraId="2CC043B4" w14:textId="77777777" w:rsidR="001667C5" w:rsidRDefault="00000000">
      <w:r>
        <w:rPr>
          <w:b/>
        </w:rPr>
        <w:br/>
        <w:t xml:space="preserve">10. Conclusion: </w:t>
      </w:r>
      <w:r>
        <w:t>The program successfully automates employee payroll processing, deductions, and salary categorization.</w:t>
      </w:r>
    </w:p>
    <w:p w14:paraId="66F21DDD" w14:textId="77777777" w:rsidR="001667C5" w:rsidRDefault="00000000">
      <w:pPr>
        <w:keepNext/>
        <w:spacing w:before="320" w:after="160"/>
      </w:pPr>
      <w:r>
        <w:rPr>
          <w:b/>
          <w:sz w:val="26"/>
        </w:rPr>
        <w:t>Case study 3: Examination Result and Grace-Mark Validation</w:t>
      </w:r>
    </w:p>
    <w:p w14:paraId="7170A071" w14:textId="77777777" w:rsidR="001667C5" w:rsidRDefault="00000000">
      <w:r>
        <w:rPr>
          <w:b/>
        </w:rPr>
        <w:t xml:space="preserve">1. Problem Statement: </w:t>
      </w:r>
      <w:r>
        <w:t>The program records student marks for Python, Maths, and English, validates them, and computes the final pass/fail status and percentage.</w:t>
      </w:r>
    </w:p>
    <w:p w14:paraId="08C8043E" w14:textId="77777777" w:rsidR="001667C5" w:rsidRDefault="00000000">
      <w:r>
        <w:rPr>
          <w:b/>
        </w:rPr>
        <w:t xml:space="preserve">2. Objectives: </w:t>
      </w:r>
      <w:r>
        <w:t>To input, validate, and evaluate subject marks to determine examination results.</w:t>
      </w:r>
    </w:p>
    <w:p w14:paraId="7C57754B" w14:textId="77777777" w:rsidR="001667C5" w:rsidRDefault="00000000">
      <w:r>
        <w:rPr>
          <w:b/>
        </w:rPr>
        <w:t xml:space="preserve">3. Assumptions: </w:t>
      </w:r>
      <w:r>
        <w:t>Marks must be between 0 and 100.</w:t>
      </w:r>
    </w:p>
    <w:p w14:paraId="423BB5FB" w14:textId="77777777" w:rsidR="001667C5" w:rsidRDefault="00000000">
      <w:r>
        <w:rPr>
          <w:b/>
        </w:rPr>
        <w:t>4. Algorithm:</w:t>
      </w:r>
      <w:r>
        <w:rPr>
          <w:b/>
        </w:rPr>
        <w:br/>
      </w:r>
      <w:r>
        <w:t>1. Input marks for all subjects.</w:t>
      </w:r>
      <w:r>
        <w:br/>
        <w:t>2. Validate mark ranges and calculate total.</w:t>
      </w:r>
      <w:r>
        <w:br/>
        <w:t>3. Evaluate pass/fail status and percentage.</w:t>
      </w:r>
    </w:p>
    <w:p w14:paraId="07C14237" w14:textId="77777777" w:rsidR="001667C5" w:rsidRPr="008848F0" w:rsidRDefault="00000000">
      <w:pPr>
        <w:keepNext/>
        <w:spacing w:before="160"/>
        <w:rPr>
          <w:rFonts w:cs="Times New Roman"/>
        </w:rPr>
      </w:pPr>
      <w:r w:rsidRPr="008848F0">
        <w:rPr>
          <w:rFonts w:cs="Times New Roman"/>
          <w:b/>
        </w:rPr>
        <w:t>5. Flow Chart</w:t>
      </w:r>
    </w:p>
    <w:p w14:paraId="1C15FE44" w14:textId="77777777" w:rsidR="001667C5" w:rsidRPr="008848F0" w:rsidRDefault="00000000">
      <w:pPr>
        <w:spacing w:before="40" w:after="160" w:line="252" w:lineRule="auto"/>
        <w:rPr>
          <w:rFonts w:cs="Times New Roman"/>
        </w:rPr>
      </w:pPr>
      <w:r w:rsidRPr="008848F0">
        <w:rPr>
          <w:rFonts w:cs="Times New Roman"/>
          <w:sz w:val="19"/>
        </w:rPr>
        <w:t>+-------------------------+</w:t>
      </w:r>
      <w:r w:rsidRPr="008848F0">
        <w:rPr>
          <w:rFonts w:cs="Times New Roman"/>
          <w:sz w:val="19"/>
        </w:rPr>
        <w:br/>
        <w:t xml:space="preserve">       |          START          |</w:t>
      </w:r>
      <w:r w:rsidRPr="008848F0">
        <w:rPr>
          <w:rFonts w:cs="Times New Roman"/>
          <w:sz w:val="19"/>
        </w:rPr>
        <w:br/>
        <w:t xml:space="preserve">       +-------------------------+</w:t>
      </w:r>
      <w:r w:rsidRPr="008848F0">
        <w:rPr>
          <w:rFonts w:cs="Times New Roman"/>
          <w:sz w:val="19"/>
        </w:rPr>
        <w:br/>
        <w:t xml:space="preserve">                    |</w:t>
      </w:r>
      <w:r w:rsidRPr="008848F0">
        <w:rPr>
          <w:rFonts w:cs="Times New Roman"/>
          <w:sz w:val="19"/>
        </w:rPr>
        <w:br/>
        <w:t xml:space="preserve">                    v</w:t>
      </w:r>
      <w:r w:rsidRPr="008848F0">
        <w:rPr>
          <w:rFonts w:cs="Times New Roman"/>
          <w:sz w:val="19"/>
        </w:rPr>
        <w:br/>
        <w:t xml:space="preserve">       +-------------------------+</w:t>
      </w:r>
      <w:r w:rsidRPr="008848F0">
        <w:rPr>
          <w:rFonts w:cs="Times New Roman"/>
          <w:sz w:val="19"/>
        </w:rPr>
        <w:br/>
        <w:t xml:space="preserve">       | Input Marks for Subjects|</w:t>
      </w:r>
      <w:r w:rsidRPr="008848F0">
        <w:rPr>
          <w:rFonts w:cs="Times New Roman"/>
          <w:sz w:val="19"/>
        </w:rPr>
        <w:br/>
        <w:t xml:space="preserve">       +-------------------------+</w:t>
      </w:r>
      <w:r w:rsidRPr="008848F0">
        <w:rPr>
          <w:rFonts w:cs="Times New Roman"/>
          <w:sz w:val="19"/>
        </w:rPr>
        <w:br/>
        <w:t xml:space="preserve">                    |</w:t>
      </w:r>
      <w:r w:rsidRPr="008848F0">
        <w:rPr>
          <w:rFonts w:cs="Times New Roman"/>
          <w:sz w:val="19"/>
        </w:rPr>
        <w:br/>
      </w:r>
      <w:r w:rsidRPr="008848F0">
        <w:rPr>
          <w:rFonts w:cs="Times New Roman"/>
          <w:sz w:val="19"/>
        </w:rPr>
        <w:lastRenderedPageBreak/>
        <w:t xml:space="preserve">                    v</w:t>
      </w:r>
      <w:r w:rsidRPr="008848F0">
        <w:rPr>
          <w:rFonts w:cs="Times New Roman"/>
          <w:sz w:val="19"/>
        </w:rPr>
        <w:br/>
        <w:t xml:space="preserve">         /---------------------\</w:t>
      </w:r>
      <w:r w:rsidRPr="008848F0">
        <w:rPr>
          <w:rFonts w:cs="Times New Roman"/>
          <w:sz w:val="19"/>
        </w:rPr>
        <w:br/>
        <w:t xml:space="preserve">        &lt;     Marks Valid?      &gt;</w:t>
      </w:r>
      <w:r w:rsidRPr="008848F0">
        <w:rPr>
          <w:rFonts w:cs="Times New Roman"/>
          <w:sz w:val="19"/>
        </w:rPr>
        <w:br/>
        <w:t xml:space="preserve">         \---------------------/</w:t>
      </w:r>
      <w:r w:rsidRPr="008848F0">
        <w:rPr>
          <w:rFonts w:cs="Times New Roman"/>
          <w:sz w:val="19"/>
        </w:rPr>
        <w:br/>
        <w:t xml:space="preserve">          /                   \</w:t>
      </w:r>
      <w:r w:rsidRPr="008848F0">
        <w:rPr>
          <w:rFonts w:cs="Times New Roman"/>
          <w:sz w:val="19"/>
        </w:rPr>
        <w:br/>
        <w:t xml:space="preserve">        No                    Yes</w:t>
      </w:r>
      <w:r w:rsidRPr="008848F0">
        <w:rPr>
          <w:rFonts w:cs="Times New Roman"/>
          <w:sz w:val="19"/>
        </w:rPr>
        <w:br/>
        <w:t xml:space="preserve">        /                       \</w:t>
      </w:r>
      <w:r w:rsidRPr="008848F0">
        <w:rPr>
          <w:rFonts w:cs="Times New Roman"/>
          <w:sz w:val="19"/>
        </w:rPr>
        <w:br/>
        <w:t>+--------------------+   +----------------------------+</w:t>
      </w:r>
      <w:r w:rsidRPr="008848F0">
        <w:rPr>
          <w:rFonts w:cs="Times New Roman"/>
          <w:sz w:val="19"/>
        </w:rPr>
        <w:br/>
        <w:t>| Print:             |   | Compute Total &amp; Percentage |</w:t>
      </w:r>
      <w:r w:rsidRPr="008848F0">
        <w:rPr>
          <w:rFonts w:cs="Times New Roman"/>
          <w:sz w:val="19"/>
        </w:rPr>
        <w:br/>
        <w:t>| Invalid marks      |   +----------------------------+</w:t>
      </w:r>
      <w:r w:rsidRPr="008848F0">
        <w:rPr>
          <w:rFonts w:cs="Times New Roman"/>
          <w:sz w:val="19"/>
        </w:rPr>
        <w:br/>
        <w:t>+--------------------+                  |</w:t>
      </w:r>
      <w:r w:rsidRPr="008848F0">
        <w:rPr>
          <w:rFonts w:cs="Times New Roman"/>
          <w:sz w:val="19"/>
        </w:rPr>
        <w:br/>
        <w:t xml:space="preserve">                         /---------------------\</w:t>
      </w:r>
      <w:r w:rsidRPr="008848F0">
        <w:rPr>
          <w:rFonts w:cs="Times New Roman"/>
          <w:sz w:val="19"/>
        </w:rPr>
        <w:br/>
        <w:t xml:space="preserve">                        &lt;    Passed (&gt;=35)?    &gt;</w:t>
      </w:r>
      <w:r w:rsidRPr="008848F0">
        <w:rPr>
          <w:rFonts w:cs="Times New Roman"/>
          <w:sz w:val="19"/>
        </w:rPr>
        <w:br/>
        <w:t xml:space="preserve">                         \---------------------/</w:t>
      </w:r>
      <w:r w:rsidRPr="008848F0">
        <w:rPr>
          <w:rFonts w:cs="Times New Roman"/>
          <w:sz w:val="19"/>
        </w:rPr>
        <w:br/>
        <w:t xml:space="preserve">                          /                   \</w:t>
      </w:r>
      <w:r w:rsidRPr="008848F0">
        <w:rPr>
          <w:rFonts w:cs="Times New Roman"/>
          <w:sz w:val="19"/>
        </w:rPr>
        <w:br/>
        <w:t xml:space="preserve">                        No                    Yes</w:t>
      </w:r>
      <w:r w:rsidRPr="008848F0">
        <w:rPr>
          <w:rFonts w:cs="Times New Roman"/>
          <w:sz w:val="19"/>
        </w:rPr>
        <w:br/>
        <w:t xml:space="preserve">                        /                       \</w:t>
      </w:r>
      <w:r w:rsidRPr="008848F0">
        <w:rPr>
          <w:rFonts w:cs="Times New Roman"/>
          <w:sz w:val="19"/>
        </w:rPr>
        <w:br/>
        <w:t xml:space="preserve">                +---------------+       +---------------+</w:t>
      </w:r>
      <w:r w:rsidRPr="008848F0">
        <w:rPr>
          <w:rFonts w:cs="Times New Roman"/>
          <w:sz w:val="19"/>
        </w:rPr>
        <w:br/>
        <w:t xml:space="preserve">                | Result: Fail  |       | Result: Pass  |</w:t>
      </w:r>
      <w:r w:rsidRPr="008848F0">
        <w:rPr>
          <w:rFonts w:cs="Times New Roman"/>
          <w:sz w:val="19"/>
        </w:rPr>
        <w:br/>
        <w:t xml:space="preserve">                +---------------+       +---------------+</w:t>
      </w:r>
      <w:r w:rsidRPr="008848F0">
        <w:rPr>
          <w:rFonts w:cs="Times New Roman"/>
          <w:sz w:val="19"/>
        </w:rPr>
        <w:br/>
        <w:t xml:space="preserve">                        \                       /</w:t>
      </w:r>
      <w:r w:rsidRPr="008848F0">
        <w:rPr>
          <w:rFonts w:cs="Times New Roman"/>
          <w:sz w:val="19"/>
        </w:rPr>
        <w:br/>
        <w:t xml:space="preserve">                         \                     /</w:t>
      </w:r>
      <w:r w:rsidRPr="008848F0">
        <w:rPr>
          <w:rFonts w:cs="Times New Roman"/>
          <w:sz w:val="19"/>
        </w:rPr>
        <w:br/>
        <w:t xml:space="preserve">                          +--------+----------+</w:t>
      </w:r>
      <w:r w:rsidRPr="008848F0">
        <w:rPr>
          <w:rFonts w:cs="Times New Roman"/>
          <w:sz w:val="19"/>
        </w:rPr>
        <w:br/>
        <w:t xml:space="preserve">                                   |</w:t>
      </w:r>
      <w:r w:rsidRPr="008848F0">
        <w:rPr>
          <w:rFonts w:cs="Times New Roman"/>
          <w:sz w:val="19"/>
        </w:rPr>
        <w:br/>
        <w:t xml:space="preserve">                                   v</w:t>
      </w:r>
      <w:r w:rsidRPr="008848F0">
        <w:rPr>
          <w:rFonts w:cs="Times New Roman"/>
          <w:sz w:val="19"/>
        </w:rPr>
        <w:br/>
        <w:t xml:space="preserve">       +-------------------------+</w:t>
      </w:r>
      <w:r w:rsidRPr="008848F0">
        <w:rPr>
          <w:rFonts w:cs="Times New Roman"/>
          <w:sz w:val="19"/>
        </w:rPr>
        <w:br/>
        <w:t xml:space="preserve">       |           END           |</w:t>
      </w:r>
      <w:r w:rsidRPr="008848F0">
        <w:rPr>
          <w:rFonts w:cs="Times New Roman"/>
          <w:sz w:val="19"/>
        </w:rPr>
        <w:br/>
        <w:t xml:space="preserve">       +-------------------------+</w:t>
      </w:r>
    </w:p>
    <w:p w14:paraId="12C838B8" w14:textId="77777777" w:rsidR="001667C5" w:rsidRPr="008848F0" w:rsidRDefault="00000000">
      <w:pPr>
        <w:keepNext/>
        <w:spacing w:before="160"/>
        <w:rPr>
          <w:rFonts w:cs="Times New Roman"/>
        </w:rPr>
      </w:pPr>
      <w:r w:rsidRPr="008848F0">
        <w:rPr>
          <w:rFonts w:cs="Times New Roman"/>
          <w:b/>
        </w:rPr>
        <w:t>6. Pseudo code</w:t>
      </w:r>
    </w:p>
    <w:p w14:paraId="26349F4C" w14:textId="77777777" w:rsidR="001667C5" w:rsidRPr="008848F0" w:rsidRDefault="00000000">
      <w:pPr>
        <w:spacing w:before="40" w:after="160" w:line="252" w:lineRule="auto"/>
        <w:rPr>
          <w:rFonts w:cs="Times New Roman"/>
        </w:rPr>
      </w:pPr>
      <w:r w:rsidRPr="008848F0">
        <w:rPr>
          <w:rFonts w:cs="Times New Roman"/>
          <w:sz w:val="19"/>
        </w:rPr>
        <w:t>START</w:t>
      </w:r>
      <w:r w:rsidRPr="008848F0">
        <w:rPr>
          <w:rFonts w:cs="Times New Roman"/>
          <w:sz w:val="19"/>
        </w:rPr>
        <w:br/>
        <w:t xml:space="preserve">    FOR each subject: INPUT mark</w:t>
      </w:r>
      <w:r w:rsidRPr="008848F0">
        <w:rPr>
          <w:rFonts w:cs="Times New Roman"/>
          <w:sz w:val="19"/>
        </w:rPr>
        <w:br/>
        <w:t xml:space="preserve">    IF marks between 0 and 100:</w:t>
      </w:r>
      <w:r w:rsidRPr="008848F0">
        <w:rPr>
          <w:rFonts w:cs="Times New Roman"/>
          <w:sz w:val="19"/>
        </w:rPr>
        <w:br/>
        <w:t xml:space="preserve">        Calculate total and percentage</w:t>
      </w:r>
      <w:r w:rsidRPr="008848F0">
        <w:rPr>
          <w:rFonts w:cs="Times New Roman"/>
          <w:sz w:val="19"/>
        </w:rPr>
        <w:br/>
        <w:t xml:space="preserve">        IF any mark &lt; 35: DISPLAY Fail</w:t>
      </w:r>
      <w:r w:rsidRPr="008848F0">
        <w:rPr>
          <w:rFonts w:cs="Times New Roman"/>
          <w:sz w:val="19"/>
        </w:rPr>
        <w:br/>
        <w:t xml:space="preserve">        ELSE: DISPLAY Pass</w:t>
      </w:r>
      <w:r w:rsidRPr="008848F0">
        <w:rPr>
          <w:rFonts w:cs="Times New Roman"/>
          <w:sz w:val="19"/>
        </w:rPr>
        <w:br/>
        <w:t xml:space="preserve">    ELSE:</w:t>
      </w:r>
      <w:r w:rsidRPr="008848F0">
        <w:rPr>
          <w:rFonts w:cs="Times New Roman"/>
          <w:sz w:val="19"/>
        </w:rPr>
        <w:br/>
        <w:t xml:space="preserve">        DISPLAY Invalid marks</w:t>
      </w:r>
      <w:r w:rsidRPr="008848F0">
        <w:rPr>
          <w:rFonts w:cs="Times New Roman"/>
          <w:sz w:val="19"/>
        </w:rPr>
        <w:br/>
        <w:t>END</w:t>
      </w:r>
    </w:p>
    <w:p w14:paraId="4BCFDFC7" w14:textId="77777777" w:rsidR="001667C5" w:rsidRPr="008848F0" w:rsidRDefault="00000000">
      <w:pPr>
        <w:keepNext/>
        <w:spacing w:before="160"/>
        <w:rPr>
          <w:rFonts w:cs="Times New Roman"/>
        </w:rPr>
      </w:pPr>
      <w:r w:rsidRPr="008848F0">
        <w:rPr>
          <w:rFonts w:cs="Times New Roman"/>
          <w:b/>
        </w:rPr>
        <w:t>7. Source Code</w:t>
      </w:r>
    </w:p>
    <w:p w14:paraId="00C8C5D7" w14:textId="77777777" w:rsidR="001667C5" w:rsidRPr="008848F0" w:rsidRDefault="00000000">
      <w:pPr>
        <w:spacing w:before="40" w:after="160" w:line="252" w:lineRule="auto"/>
        <w:rPr>
          <w:rFonts w:cs="Times New Roman"/>
        </w:rPr>
      </w:pPr>
      <w:r w:rsidRPr="008848F0">
        <w:rPr>
          <w:rFonts w:cs="Times New Roman"/>
          <w:sz w:val="19"/>
        </w:rPr>
        <w:t>print("Examination Result")</w:t>
      </w:r>
      <w:r w:rsidRPr="008848F0">
        <w:rPr>
          <w:rFonts w:cs="Times New Roman"/>
          <w:sz w:val="19"/>
        </w:rPr>
        <w:br/>
      </w:r>
      <w:r w:rsidRPr="008848F0">
        <w:rPr>
          <w:rFonts w:cs="Times New Roman"/>
          <w:sz w:val="19"/>
        </w:rPr>
        <w:br/>
        <w:t>marks = []</w:t>
      </w:r>
      <w:r w:rsidRPr="008848F0">
        <w:rPr>
          <w:rFonts w:cs="Times New Roman"/>
          <w:sz w:val="19"/>
        </w:rPr>
        <w:br/>
        <w:t>subjects = ["Python", "Maths", "English"]</w:t>
      </w:r>
      <w:r w:rsidRPr="008848F0">
        <w:rPr>
          <w:rFonts w:cs="Times New Roman"/>
          <w:sz w:val="19"/>
        </w:rPr>
        <w:br/>
      </w:r>
      <w:r w:rsidRPr="008848F0">
        <w:rPr>
          <w:rFonts w:cs="Times New Roman"/>
          <w:sz w:val="19"/>
        </w:rPr>
        <w:br/>
        <w:t>for subject in subjects:</w:t>
      </w:r>
      <w:r w:rsidRPr="008848F0">
        <w:rPr>
          <w:rFonts w:cs="Times New Roman"/>
          <w:sz w:val="19"/>
        </w:rPr>
        <w:br/>
        <w:t xml:space="preserve">    mark = int(input("Enter marks for " + subject + ": "))</w:t>
      </w:r>
      <w:r w:rsidRPr="008848F0">
        <w:rPr>
          <w:rFonts w:cs="Times New Roman"/>
          <w:sz w:val="19"/>
        </w:rPr>
        <w:br/>
        <w:t xml:space="preserve">    marks.append(mark)</w:t>
      </w:r>
      <w:r w:rsidRPr="008848F0">
        <w:rPr>
          <w:rFonts w:cs="Times New Roman"/>
          <w:sz w:val="19"/>
        </w:rPr>
        <w:br/>
      </w:r>
      <w:r w:rsidRPr="008848F0">
        <w:rPr>
          <w:rFonts w:cs="Times New Roman"/>
          <w:sz w:val="19"/>
        </w:rPr>
        <w:br/>
        <w:t>total = 0</w:t>
      </w:r>
      <w:r w:rsidRPr="008848F0">
        <w:rPr>
          <w:rFonts w:cs="Times New Roman"/>
          <w:sz w:val="19"/>
        </w:rPr>
        <w:br/>
        <w:t>failed = 0</w:t>
      </w:r>
      <w:r w:rsidRPr="008848F0">
        <w:rPr>
          <w:rFonts w:cs="Times New Roman"/>
          <w:sz w:val="19"/>
        </w:rPr>
        <w:br/>
      </w:r>
      <w:r w:rsidRPr="008848F0">
        <w:rPr>
          <w:rFonts w:cs="Times New Roman"/>
          <w:sz w:val="19"/>
        </w:rPr>
        <w:br/>
        <w:t>for i in range(len(marks)):</w:t>
      </w:r>
      <w:r w:rsidRPr="008848F0">
        <w:rPr>
          <w:rFonts w:cs="Times New Roman"/>
          <w:sz w:val="19"/>
        </w:rPr>
        <w:br/>
        <w:t xml:space="preserve">    if marks[i] &lt; 0 or marks[i] &gt; 100:</w:t>
      </w:r>
      <w:r w:rsidRPr="008848F0">
        <w:rPr>
          <w:rFonts w:cs="Times New Roman"/>
          <w:sz w:val="19"/>
        </w:rPr>
        <w:br/>
      </w:r>
      <w:r w:rsidRPr="008848F0">
        <w:rPr>
          <w:rFonts w:cs="Times New Roman"/>
          <w:sz w:val="19"/>
        </w:rPr>
        <w:lastRenderedPageBreak/>
        <w:t xml:space="preserve">        print("Invalid marks entered")</w:t>
      </w:r>
      <w:r w:rsidRPr="008848F0">
        <w:rPr>
          <w:rFonts w:cs="Times New Roman"/>
          <w:sz w:val="19"/>
        </w:rPr>
        <w:br/>
        <w:t xml:space="preserve">        failed = -1</w:t>
      </w:r>
      <w:r w:rsidRPr="008848F0">
        <w:rPr>
          <w:rFonts w:cs="Times New Roman"/>
          <w:sz w:val="19"/>
        </w:rPr>
        <w:br/>
        <w:t xml:space="preserve">        break</w:t>
      </w:r>
      <w:r w:rsidRPr="008848F0">
        <w:rPr>
          <w:rFonts w:cs="Times New Roman"/>
          <w:sz w:val="19"/>
        </w:rPr>
        <w:br/>
        <w:t xml:space="preserve">    total = total + marks[i]</w:t>
      </w:r>
      <w:r w:rsidRPr="008848F0">
        <w:rPr>
          <w:rFonts w:cs="Times New Roman"/>
          <w:sz w:val="19"/>
        </w:rPr>
        <w:br/>
      </w:r>
      <w:r w:rsidRPr="008848F0">
        <w:rPr>
          <w:rFonts w:cs="Times New Roman"/>
          <w:sz w:val="19"/>
        </w:rPr>
        <w:br/>
        <w:t>if failed == -1:</w:t>
      </w:r>
      <w:r w:rsidRPr="008848F0">
        <w:rPr>
          <w:rFonts w:cs="Times New Roman"/>
          <w:sz w:val="19"/>
        </w:rPr>
        <w:br/>
        <w:t xml:space="preserve">    print("Please run the program again.")</w:t>
      </w:r>
      <w:r w:rsidRPr="008848F0">
        <w:rPr>
          <w:rFonts w:cs="Times New Roman"/>
          <w:sz w:val="19"/>
        </w:rPr>
        <w:br/>
        <w:t>else:</w:t>
      </w:r>
      <w:r w:rsidRPr="008848F0">
        <w:rPr>
          <w:rFonts w:cs="Times New Roman"/>
          <w:sz w:val="19"/>
        </w:rPr>
        <w:br/>
        <w:t xml:space="preserve">    for mark in marks:</w:t>
      </w:r>
      <w:r w:rsidRPr="008848F0">
        <w:rPr>
          <w:rFonts w:cs="Times New Roman"/>
          <w:sz w:val="19"/>
        </w:rPr>
        <w:br/>
        <w:t xml:space="preserve">        if mark &lt; 35 and mark &gt;= 30:</w:t>
      </w:r>
      <w:r w:rsidRPr="008848F0">
        <w:rPr>
          <w:rFonts w:cs="Times New Roman"/>
          <w:sz w:val="19"/>
        </w:rPr>
        <w:br/>
        <w:t xml:space="preserve">            print("Grace marks applied to a subject")</w:t>
      </w:r>
      <w:r w:rsidRPr="008848F0">
        <w:rPr>
          <w:rFonts w:cs="Times New Roman"/>
          <w:sz w:val="19"/>
        </w:rPr>
        <w:br/>
        <w:t xml:space="preserve">        elif mark &lt; 35:</w:t>
      </w:r>
      <w:r w:rsidRPr="008848F0">
        <w:rPr>
          <w:rFonts w:cs="Times New Roman"/>
          <w:sz w:val="19"/>
        </w:rPr>
        <w:br/>
        <w:t xml:space="preserve">            failed = failed + 1</w:t>
      </w:r>
      <w:r w:rsidRPr="008848F0">
        <w:rPr>
          <w:rFonts w:cs="Times New Roman"/>
          <w:sz w:val="19"/>
        </w:rPr>
        <w:br/>
      </w:r>
      <w:r w:rsidRPr="008848F0">
        <w:rPr>
          <w:rFonts w:cs="Times New Roman"/>
          <w:sz w:val="19"/>
        </w:rPr>
        <w:br/>
        <w:t xml:space="preserve">    if failed &gt; 0:</w:t>
      </w:r>
      <w:r w:rsidRPr="008848F0">
        <w:rPr>
          <w:rFonts w:cs="Times New Roman"/>
          <w:sz w:val="19"/>
        </w:rPr>
        <w:br/>
        <w:t xml:space="preserve">        print("Result: Fail")</w:t>
      </w:r>
      <w:r w:rsidRPr="008848F0">
        <w:rPr>
          <w:rFonts w:cs="Times New Roman"/>
          <w:sz w:val="19"/>
        </w:rPr>
        <w:br/>
        <w:t xml:space="preserve">    else:</w:t>
      </w:r>
      <w:r w:rsidRPr="008848F0">
        <w:rPr>
          <w:rFonts w:cs="Times New Roman"/>
          <w:sz w:val="19"/>
        </w:rPr>
        <w:br/>
        <w:t xml:space="preserve">        print("Result: Pass")</w:t>
      </w:r>
      <w:r w:rsidRPr="008848F0">
        <w:rPr>
          <w:rFonts w:cs="Times New Roman"/>
          <w:sz w:val="19"/>
        </w:rPr>
        <w:br/>
      </w:r>
      <w:r w:rsidRPr="008848F0">
        <w:rPr>
          <w:rFonts w:cs="Times New Roman"/>
          <w:sz w:val="19"/>
        </w:rPr>
        <w:br/>
        <w:t xml:space="preserve">    print("Total marks:", total)</w:t>
      </w:r>
      <w:r w:rsidRPr="008848F0">
        <w:rPr>
          <w:rFonts w:cs="Times New Roman"/>
          <w:sz w:val="19"/>
        </w:rPr>
        <w:br/>
        <w:t xml:space="preserve">    print("Percentage:", round(total / len(marks), 2))</w:t>
      </w:r>
    </w:p>
    <w:p w14:paraId="315A75D7" w14:textId="77777777" w:rsidR="001667C5" w:rsidRDefault="00000000">
      <w:pPr>
        <w:keepNext/>
        <w:spacing w:before="160"/>
      </w:pPr>
      <w:r>
        <w:rPr>
          <w:b/>
        </w:rPr>
        <w:t>8. Test Cases</w:t>
      </w:r>
    </w:p>
    <w:tbl>
      <w:tblPr>
        <w:tblW w:w="0" w:type="auto"/>
        <w:jc w:val="center"/>
        <w:tblLook w:val="04A0" w:firstRow="1" w:lastRow="0" w:firstColumn="1" w:lastColumn="0" w:noHBand="0" w:noVBand="1"/>
      </w:tblPr>
      <w:tblGrid>
        <w:gridCol w:w="3120"/>
        <w:gridCol w:w="3120"/>
        <w:gridCol w:w="3120"/>
      </w:tblGrid>
      <w:tr w:rsidR="001667C5" w14:paraId="73250E3A" w14:textId="77777777">
        <w:trPr>
          <w:jc w:val="center"/>
        </w:trPr>
        <w:tc>
          <w:tcPr>
            <w:tcW w:w="3120" w:type="dxa"/>
            <w:tcBorders>
              <w:top w:val="single" w:sz="4" w:space="0" w:color="000000"/>
              <w:left w:val="single" w:sz="4" w:space="0" w:color="000000"/>
              <w:bottom w:val="single" w:sz="4" w:space="0" w:color="000000"/>
              <w:right w:val="single" w:sz="4" w:space="0" w:color="000000"/>
            </w:tcBorders>
          </w:tcPr>
          <w:p w14:paraId="76677D70" w14:textId="77777777" w:rsidR="001667C5" w:rsidRDefault="00000000">
            <w:pPr>
              <w:spacing w:before="60" w:after="60"/>
            </w:pPr>
            <w:r>
              <w:rPr>
                <w:b/>
                <w:sz w:val="20"/>
              </w:rPr>
              <w:t>Test Case</w:t>
            </w:r>
          </w:p>
        </w:tc>
        <w:tc>
          <w:tcPr>
            <w:tcW w:w="3120" w:type="dxa"/>
            <w:tcBorders>
              <w:top w:val="single" w:sz="4" w:space="0" w:color="000000"/>
              <w:left w:val="single" w:sz="4" w:space="0" w:color="000000"/>
              <w:bottom w:val="single" w:sz="4" w:space="0" w:color="000000"/>
              <w:right w:val="single" w:sz="4" w:space="0" w:color="000000"/>
            </w:tcBorders>
          </w:tcPr>
          <w:p w14:paraId="7B443033" w14:textId="77777777" w:rsidR="001667C5" w:rsidRDefault="00000000">
            <w:pPr>
              <w:spacing w:before="60" w:after="60"/>
            </w:pPr>
            <w:r>
              <w:rPr>
                <w:b/>
                <w:sz w:val="20"/>
              </w:rPr>
              <w:t>Input</w:t>
            </w:r>
          </w:p>
        </w:tc>
        <w:tc>
          <w:tcPr>
            <w:tcW w:w="3120" w:type="dxa"/>
            <w:tcBorders>
              <w:top w:val="single" w:sz="4" w:space="0" w:color="000000"/>
              <w:left w:val="single" w:sz="4" w:space="0" w:color="000000"/>
              <w:bottom w:val="single" w:sz="4" w:space="0" w:color="000000"/>
              <w:right w:val="single" w:sz="4" w:space="0" w:color="000000"/>
            </w:tcBorders>
          </w:tcPr>
          <w:p w14:paraId="01FA1C87" w14:textId="77777777" w:rsidR="001667C5" w:rsidRDefault="00000000">
            <w:pPr>
              <w:spacing w:before="60" w:after="60"/>
            </w:pPr>
            <w:r>
              <w:rPr>
                <w:b/>
                <w:sz w:val="20"/>
              </w:rPr>
              <w:t>Expected Output</w:t>
            </w:r>
          </w:p>
        </w:tc>
      </w:tr>
      <w:tr w:rsidR="001667C5" w14:paraId="081AC5F7" w14:textId="77777777">
        <w:trPr>
          <w:jc w:val="center"/>
        </w:trPr>
        <w:tc>
          <w:tcPr>
            <w:tcW w:w="3120" w:type="dxa"/>
            <w:tcBorders>
              <w:top w:val="single" w:sz="4" w:space="0" w:color="000000"/>
              <w:left w:val="single" w:sz="4" w:space="0" w:color="000000"/>
              <w:bottom w:val="single" w:sz="4" w:space="0" w:color="000000"/>
              <w:right w:val="single" w:sz="4" w:space="0" w:color="000000"/>
            </w:tcBorders>
          </w:tcPr>
          <w:p w14:paraId="6F9FC733" w14:textId="77777777" w:rsidR="001667C5" w:rsidRDefault="00000000">
            <w:pPr>
              <w:spacing w:before="60" w:after="60"/>
            </w:pPr>
            <w:r>
              <w:rPr>
                <w:sz w:val="20"/>
              </w:rPr>
              <w:t>1</w:t>
            </w:r>
          </w:p>
        </w:tc>
        <w:tc>
          <w:tcPr>
            <w:tcW w:w="3120" w:type="dxa"/>
            <w:tcBorders>
              <w:top w:val="single" w:sz="4" w:space="0" w:color="000000"/>
              <w:left w:val="single" w:sz="4" w:space="0" w:color="000000"/>
              <w:bottom w:val="single" w:sz="4" w:space="0" w:color="000000"/>
              <w:right w:val="single" w:sz="4" w:space="0" w:color="000000"/>
            </w:tcBorders>
          </w:tcPr>
          <w:p w14:paraId="5FA9D14F" w14:textId="77777777" w:rsidR="001667C5" w:rsidRDefault="00000000">
            <w:pPr>
              <w:spacing w:before="60" w:after="60"/>
            </w:pPr>
            <w:r>
              <w:rPr>
                <w:sz w:val="20"/>
              </w:rPr>
              <w:t>Python: 80, Maths: 75, English: 90</w:t>
            </w:r>
          </w:p>
        </w:tc>
        <w:tc>
          <w:tcPr>
            <w:tcW w:w="3120" w:type="dxa"/>
            <w:tcBorders>
              <w:top w:val="single" w:sz="4" w:space="0" w:color="000000"/>
              <w:left w:val="single" w:sz="4" w:space="0" w:color="000000"/>
              <w:bottom w:val="single" w:sz="4" w:space="0" w:color="000000"/>
              <w:right w:val="single" w:sz="4" w:space="0" w:color="000000"/>
            </w:tcBorders>
          </w:tcPr>
          <w:p w14:paraId="10CF9F31" w14:textId="77777777" w:rsidR="001667C5" w:rsidRDefault="00000000">
            <w:pPr>
              <w:spacing w:before="60" w:after="60"/>
            </w:pPr>
            <w:r>
              <w:rPr>
                <w:sz w:val="20"/>
              </w:rPr>
              <w:t>Result: Pass, Total: 245, Percentage: 81.67</w:t>
            </w:r>
          </w:p>
        </w:tc>
      </w:tr>
      <w:tr w:rsidR="001667C5" w14:paraId="3BD7E5C8" w14:textId="77777777">
        <w:trPr>
          <w:jc w:val="center"/>
        </w:trPr>
        <w:tc>
          <w:tcPr>
            <w:tcW w:w="3120" w:type="dxa"/>
            <w:tcBorders>
              <w:top w:val="single" w:sz="4" w:space="0" w:color="000000"/>
              <w:left w:val="single" w:sz="4" w:space="0" w:color="000000"/>
              <w:bottom w:val="single" w:sz="4" w:space="0" w:color="000000"/>
              <w:right w:val="single" w:sz="4" w:space="0" w:color="000000"/>
            </w:tcBorders>
          </w:tcPr>
          <w:p w14:paraId="062939D3" w14:textId="77777777" w:rsidR="001667C5" w:rsidRDefault="00000000">
            <w:pPr>
              <w:spacing w:before="60" w:after="60"/>
            </w:pPr>
            <w:r>
              <w:rPr>
                <w:sz w:val="20"/>
              </w:rPr>
              <w:t>2</w:t>
            </w:r>
          </w:p>
        </w:tc>
        <w:tc>
          <w:tcPr>
            <w:tcW w:w="3120" w:type="dxa"/>
            <w:tcBorders>
              <w:top w:val="single" w:sz="4" w:space="0" w:color="000000"/>
              <w:left w:val="single" w:sz="4" w:space="0" w:color="000000"/>
              <w:bottom w:val="single" w:sz="4" w:space="0" w:color="000000"/>
              <w:right w:val="single" w:sz="4" w:space="0" w:color="000000"/>
            </w:tcBorders>
          </w:tcPr>
          <w:p w14:paraId="769C03C1" w14:textId="77777777" w:rsidR="001667C5" w:rsidRDefault="00000000">
            <w:pPr>
              <w:spacing w:before="60" w:after="60"/>
            </w:pPr>
            <w:r>
              <w:rPr>
                <w:sz w:val="20"/>
              </w:rPr>
              <w:t>Python: 30, Maths: 40, English: 50</w:t>
            </w:r>
          </w:p>
        </w:tc>
        <w:tc>
          <w:tcPr>
            <w:tcW w:w="3120" w:type="dxa"/>
            <w:tcBorders>
              <w:top w:val="single" w:sz="4" w:space="0" w:color="000000"/>
              <w:left w:val="single" w:sz="4" w:space="0" w:color="000000"/>
              <w:bottom w:val="single" w:sz="4" w:space="0" w:color="000000"/>
              <w:right w:val="single" w:sz="4" w:space="0" w:color="000000"/>
            </w:tcBorders>
          </w:tcPr>
          <w:p w14:paraId="5A48F47A" w14:textId="77777777" w:rsidR="001667C5" w:rsidRDefault="00000000">
            <w:pPr>
              <w:spacing w:before="60" w:after="60"/>
            </w:pPr>
            <w:r>
              <w:rPr>
                <w:sz w:val="20"/>
              </w:rPr>
              <w:t>Result: Fail, Total: 120, Percentage: 40.0</w:t>
            </w:r>
          </w:p>
        </w:tc>
      </w:tr>
    </w:tbl>
    <w:p w14:paraId="6496EDFD" w14:textId="77777777" w:rsidR="001667C5" w:rsidRDefault="00000000">
      <w:pPr>
        <w:spacing w:before="160"/>
      </w:pPr>
      <w:r>
        <w:rPr>
          <w:b/>
        </w:rPr>
        <w:t>9. Out Screenshots</w:t>
      </w:r>
    </w:p>
    <w:p w14:paraId="0D34F5EE" w14:textId="77777777" w:rsidR="001667C5" w:rsidRDefault="00000000">
      <w:r>
        <w:rPr>
          <w:noProof/>
        </w:rPr>
        <w:lastRenderedPageBreak/>
        <w:drawing>
          <wp:inline distT="0" distB="0" distL="0" distR="0" wp14:anchorId="285DE17B" wp14:editId="349FFE41">
            <wp:extent cx="5943600" cy="351903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put_file_9.png"/>
                    <pic:cNvPicPr/>
                  </pic:nvPicPr>
                  <pic:blipFill>
                    <a:blip r:embed="rId8"/>
                    <a:stretch>
                      <a:fillRect/>
                    </a:stretch>
                  </pic:blipFill>
                  <pic:spPr>
                    <a:xfrm>
                      <a:off x="0" y="0"/>
                      <a:ext cx="5943600" cy="3519033"/>
                    </a:xfrm>
                    <a:prstGeom prst="rect">
                      <a:avLst/>
                    </a:prstGeom>
                  </pic:spPr>
                </pic:pic>
              </a:graphicData>
            </a:graphic>
          </wp:inline>
        </w:drawing>
      </w:r>
    </w:p>
    <w:p w14:paraId="43CB57F8" w14:textId="77777777" w:rsidR="001667C5" w:rsidRDefault="001667C5"/>
    <w:p w14:paraId="6AFA9AE2" w14:textId="77777777" w:rsidR="001667C5" w:rsidRDefault="00000000">
      <w:r>
        <w:rPr>
          <w:b/>
        </w:rPr>
        <w:br/>
        <w:t xml:space="preserve">10. Conclusion: </w:t>
      </w:r>
      <w:r>
        <w:t>The program successfully evaluates examination results and percentages.</w:t>
      </w:r>
    </w:p>
    <w:p w14:paraId="2B14CF7B" w14:textId="77777777" w:rsidR="001667C5" w:rsidRDefault="00000000">
      <w:pPr>
        <w:keepNext/>
        <w:spacing w:before="320" w:after="160"/>
      </w:pPr>
      <w:r>
        <w:rPr>
          <w:b/>
          <w:sz w:val="26"/>
        </w:rPr>
        <w:t>Case study 4: Food Waste Monitoring System</w:t>
      </w:r>
    </w:p>
    <w:p w14:paraId="5868736E" w14:textId="77777777" w:rsidR="001667C5" w:rsidRDefault="00000000">
      <w:r>
        <w:rPr>
          <w:b/>
        </w:rPr>
        <w:t xml:space="preserve">1. Problem Statement: </w:t>
      </w:r>
      <w:r>
        <w:t>The program tracks daily food preparation and consumption in a dining facility. It records meals prepared and served over five days, calculates waste percentages, and alerts if food wastage exceeds the threshold.</w:t>
      </w:r>
    </w:p>
    <w:p w14:paraId="3A212352" w14:textId="77777777" w:rsidR="001667C5" w:rsidRDefault="00000000">
      <w:r>
        <w:rPr>
          <w:b/>
        </w:rPr>
        <w:t xml:space="preserve">2. Objectives: </w:t>
      </w:r>
      <w:r>
        <w:t>To calculate daily food waste, total food served vs. prepared, overall wastage percentage, and evaluate efficiency using Python.</w:t>
      </w:r>
    </w:p>
    <w:p w14:paraId="2454CAE5" w14:textId="77777777" w:rsidR="001667C5" w:rsidRDefault="00000000">
      <w:r>
        <w:rPr>
          <w:b/>
        </w:rPr>
        <w:t xml:space="preserve">3. Assumptions: </w:t>
      </w:r>
      <w:r>
        <w:t>Meals prepared and served are non-negative integers, and the wastage threshold is set at 20%.</w:t>
      </w:r>
    </w:p>
    <w:p w14:paraId="63F87F51" w14:textId="77777777" w:rsidR="001667C5" w:rsidRDefault="00000000">
      <w:r>
        <w:rPr>
          <w:b/>
        </w:rPr>
        <w:t>4. Algorithm:</w:t>
      </w:r>
      <w:r>
        <w:rPr>
          <w:b/>
        </w:rPr>
        <w:br/>
      </w:r>
      <w:r>
        <w:t>1. Define the days list and initialize lists for prepared and served meals.</w:t>
      </w:r>
      <w:r>
        <w:br/>
        <w:t>2. Loop through each day to input meals prepared and served.</w:t>
      </w:r>
      <w:r>
        <w:br/>
        <w:t>3. Calculate waste per day and accumulate totals for prepared and served meals.</w:t>
      </w:r>
      <w:r>
        <w:br/>
        <w:t>4. Calculate waste percentage: ((total_prepared - total_served) / total_prepared) * 100.</w:t>
      </w:r>
      <w:r>
        <w:br/>
        <w:t>5. Check if waste percentage exceeds 20% and print the status message.</w:t>
      </w:r>
    </w:p>
    <w:p w14:paraId="4F39353E" w14:textId="77777777" w:rsidR="001667C5" w:rsidRPr="008848F0" w:rsidRDefault="00000000">
      <w:pPr>
        <w:keepNext/>
        <w:spacing w:before="160"/>
        <w:rPr>
          <w:rFonts w:cs="Times New Roman"/>
        </w:rPr>
      </w:pPr>
      <w:r w:rsidRPr="008848F0">
        <w:rPr>
          <w:rFonts w:cs="Times New Roman"/>
          <w:b/>
        </w:rPr>
        <w:t>5. Flow Chart</w:t>
      </w:r>
    </w:p>
    <w:p w14:paraId="60BC7E29" w14:textId="77777777" w:rsidR="001667C5" w:rsidRPr="008848F0" w:rsidRDefault="00000000">
      <w:pPr>
        <w:spacing w:before="40" w:after="160" w:line="252" w:lineRule="auto"/>
        <w:rPr>
          <w:rFonts w:cs="Times New Roman"/>
        </w:rPr>
      </w:pPr>
      <w:r w:rsidRPr="008848F0">
        <w:rPr>
          <w:rFonts w:cs="Times New Roman"/>
          <w:sz w:val="19"/>
        </w:rPr>
        <w:t>+-------------------------+</w:t>
      </w:r>
      <w:r w:rsidRPr="008848F0">
        <w:rPr>
          <w:rFonts w:cs="Times New Roman"/>
          <w:sz w:val="19"/>
        </w:rPr>
        <w:br/>
        <w:t xml:space="preserve">       |          START          |</w:t>
      </w:r>
      <w:r w:rsidRPr="008848F0">
        <w:rPr>
          <w:rFonts w:cs="Times New Roman"/>
          <w:sz w:val="19"/>
        </w:rPr>
        <w:br/>
        <w:t xml:space="preserve">       +-------------------------+</w:t>
      </w:r>
      <w:r w:rsidRPr="008848F0">
        <w:rPr>
          <w:rFonts w:cs="Times New Roman"/>
          <w:sz w:val="19"/>
        </w:rPr>
        <w:br/>
        <w:t xml:space="preserve">                    |</w:t>
      </w:r>
      <w:r w:rsidRPr="008848F0">
        <w:rPr>
          <w:rFonts w:cs="Times New Roman"/>
          <w:sz w:val="19"/>
        </w:rPr>
        <w:br/>
      </w:r>
      <w:r w:rsidRPr="008848F0">
        <w:rPr>
          <w:rFonts w:cs="Times New Roman"/>
          <w:sz w:val="19"/>
        </w:rPr>
        <w:lastRenderedPageBreak/>
        <w:t xml:space="preserve">                    v</w:t>
      </w:r>
      <w:r w:rsidRPr="008848F0">
        <w:rPr>
          <w:rFonts w:cs="Times New Roman"/>
          <w:sz w:val="19"/>
        </w:rPr>
        <w:br/>
        <w:t xml:space="preserve">       +-------------------------+</w:t>
      </w:r>
      <w:r w:rsidRPr="008848F0">
        <w:rPr>
          <w:rFonts w:cs="Times New Roman"/>
          <w:sz w:val="19"/>
        </w:rPr>
        <w:br/>
        <w:t xml:space="preserve">       |     Initialize Days     |</w:t>
      </w:r>
      <w:r w:rsidRPr="008848F0">
        <w:rPr>
          <w:rFonts w:cs="Times New Roman"/>
          <w:sz w:val="19"/>
        </w:rPr>
        <w:br/>
        <w:t xml:space="preserve">       |     prepared, served    |</w:t>
      </w:r>
      <w:r w:rsidRPr="008848F0">
        <w:rPr>
          <w:rFonts w:cs="Times New Roman"/>
          <w:sz w:val="19"/>
        </w:rPr>
        <w:br/>
        <w:t xml:space="preserve">       +-------------------------+</w:t>
      </w:r>
      <w:r w:rsidRPr="008848F0">
        <w:rPr>
          <w:rFonts w:cs="Times New Roman"/>
          <w:sz w:val="19"/>
        </w:rPr>
        <w:br/>
        <w:t xml:space="preserve">                    |</w:t>
      </w:r>
      <w:r w:rsidRPr="008848F0">
        <w:rPr>
          <w:rFonts w:cs="Times New Roman"/>
          <w:sz w:val="19"/>
        </w:rPr>
        <w:br/>
        <w:t xml:space="preserve">                    v</w:t>
      </w:r>
      <w:r w:rsidRPr="008848F0">
        <w:rPr>
          <w:rFonts w:cs="Times New Roman"/>
          <w:sz w:val="19"/>
        </w:rPr>
        <w:br/>
        <w:t xml:space="preserve">  /------------------------------------\</w:t>
      </w:r>
      <w:r w:rsidRPr="008848F0">
        <w:rPr>
          <w:rFonts w:cs="Times New Roman"/>
          <w:sz w:val="19"/>
        </w:rPr>
        <w:br/>
        <w:t xml:space="preserve"> &lt; Loop for each day (Monday - Friday)  &gt;</w:t>
      </w:r>
      <w:r w:rsidRPr="008848F0">
        <w:rPr>
          <w:rFonts w:cs="Times New Roman"/>
          <w:sz w:val="19"/>
        </w:rPr>
        <w:br/>
        <w:t xml:space="preserve">  \------------------------------------/</w:t>
      </w:r>
      <w:r w:rsidRPr="008848F0">
        <w:rPr>
          <w:rFonts w:cs="Times New Roman"/>
          <w:sz w:val="19"/>
        </w:rPr>
        <w:br/>
        <w:t xml:space="preserve">                    |</w:t>
      </w:r>
      <w:r w:rsidRPr="008848F0">
        <w:rPr>
          <w:rFonts w:cs="Times New Roman"/>
          <w:sz w:val="19"/>
        </w:rPr>
        <w:br/>
        <w:t xml:space="preserve">                    v</w:t>
      </w:r>
      <w:r w:rsidRPr="008848F0">
        <w:rPr>
          <w:rFonts w:cs="Times New Roman"/>
          <w:sz w:val="19"/>
        </w:rPr>
        <w:br/>
        <w:t xml:space="preserve">       +-------------------------+</w:t>
      </w:r>
      <w:r w:rsidRPr="008848F0">
        <w:rPr>
          <w:rFonts w:cs="Times New Roman"/>
          <w:sz w:val="19"/>
        </w:rPr>
        <w:br/>
        <w:t xml:space="preserve">       |  Input prepared &amp; served|</w:t>
      </w:r>
      <w:r w:rsidRPr="008848F0">
        <w:rPr>
          <w:rFonts w:cs="Times New Roman"/>
          <w:sz w:val="19"/>
        </w:rPr>
        <w:br/>
        <w:t xml:space="preserve">       |   Append to lists       |</w:t>
      </w:r>
      <w:r w:rsidRPr="008848F0">
        <w:rPr>
          <w:rFonts w:cs="Times New Roman"/>
          <w:sz w:val="19"/>
        </w:rPr>
        <w:br/>
        <w:t xml:space="preserve">       +-------------------------+</w:t>
      </w:r>
      <w:r w:rsidRPr="008848F0">
        <w:rPr>
          <w:rFonts w:cs="Times New Roman"/>
          <w:sz w:val="19"/>
        </w:rPr>
        <w:br/>
        <w:t xml:space="preserve">                    |</w:t>
      </w:r>
      <w:r w:rsidRPr="008848F0">
        <w:rPr>
          <w:rFonts w:cs="Times New Roman"/>
          <w:sz w:val="19"/>
        </w:rPr>
        <w:br/>
        <w:t xml:space="preserve">                    v</w:t>
      </w:r>
      <w:r w:rsidRPr="008848F0">
        <w:rPr>
          <w:rFonts w:cs="Times New Roman"/>
          <w:sz w:val="19"/>
        </w:rPr>
        <w:br/>
        <w:t xml:space="preserve">  /------------------------------------\</w:t>
      </w:r>
      <w:r w:rsidRPr="008848F0">
        <w:rPr>
          <w:rFonts w:cs="Times New Roman"/>
          <w:sz w:val="19"/>
        </w:rPr>
        <w:br/>
        <w:t xml:space="preserve"> &lt; Calculate waste per day &amp; Totals     &gt;</w:t>
      </w:r>
      <w:r w:rsidRPr="008848F0">
        <w:rPr>
          <w:rFonts w:cs="Times New Roman"/>
          <w:sz w:val="19"/>
        </w:rPr>
        <w:br/>
        <w:t xml:space="preserve">  \------------------------------------/</w:t>
      </w:r>
      <w:r w:rsidRPr="008848F0">
        <w:rPr>
          <w:rFonts w:cs="Times New Roman"/>
          <w:sz w:val="19"/>
        </w:rPr>
        <w:br/>
        <w:t xml:space="preserve">                    |</w:t>
      </w:r>
      <w:r w:rsidRPr="008848F0">
        <w:rPr>
          <w:rFonts w:cs="Times New Roman"/>
          <w:sz w:val="19"/>
        </w:rPr>
        <w:br/>
        <w:t xml:space="preserve">                    v</w:t>
      </w:r>
      <w:r w:rsidRPr="008848F0">
        <w:rPr>
          <w:rFonts w:cs="Times New Roman"/>
          <w:sz w:val="19"/>
        </w:rPr>
        <w:br/>
        <w:t xml:space="preserve">       +-------------------------+</w:t>
      </w:r>
      <w:r w:rsidRPr="008848F0">
        <w:rPr>
          <w:rFonts w:cs="Times New Roman"/>
          <w:sz w:val="19"/>
        </w:rPr>
        <w:br/>
        <w:t xml:space="preserve">       | Calculate Percentage    |</w:t>
      </w:r>
      <w:r w:rsidRPr="008848F0">
        <w:rPr>
          <w:rFonts w:cs="Times New Roman"/>
          <w:sz w:val="19"/>
        </w:rPr>
        <w:br/>
        <w:t xml:space="preserve">       | ((Prep - Serv)/Prep)*100|</w:t>
      </w:r>
      <w:r w:rsidRPr="008848F0">
        <w:rPr>
          <w:rFonts w:cs="Times New Roman"/>
          <w:sz w:val="19"/>
        </w:rPr>
        <w:br/>
        <w:t xml:space="preserve">       +-------------------------+</w:t>
      </w:r>
      <w:r w:rsidRPr="008848F0">
        <w:rPr>
          <w:rFonts w:cs="Times New Roman"/>
          <w:sz w:val="19"/>
        </w:rPr>
        <w:br/>
        <w:t xml:space="preserve">                    |</w:t>
      </w:r>
      <w:r w:rsidRPr="008848F0">
        <w:rPr>
          <w:rFonts w:cs="Times New Roman"/>
          <w:sz w:val="19"/>
        </w:rPr>
        <w:br/>
        <w:t xml:space="preserve">                    v</w:t>
      </w:r>
      <w:r w:rsidRPr="008848F0">
        <w:rPr>
          <w:rFonts w:cs="Times New Roman"/>
          <w:sz w:val="19"/>
        </w:rPr>
        <w:br/>
        <w:t xml:space="preserve">         /---------------------\</w:t>
      </w:r>
      <w:r w:rsidRPr="008848F0">
        <w:rPr>
          <w:rFonts w:cs="Times New Roman"/>
          <w:sz w:val="19"/>
        </w:rPr>
        <w:br/>
        <w:t xml:space="preserve">        &lt;  Percentage &gt; 20% ?   &gt;</w:t>
      </w:r>
      <w:r w:rsidRPr="008848F0">
        <w:rPr>
          <w:rFonts w:cs="Times New Roman"/>
          <w:sz w:val="19"/>
        </w:rPr>
        <w:br/>
        <w:t xml:space="preserve">         \---------------------/</w:t>
      </w:r>
      <w:r w:rsidRPr="008848F0">
        <w:rPr>
          <w:rFonts w:cs="Times New Roman"/>
          <w:sz w:val="19"/>
        </w:rPr>
        <w:br/>
        <w:t xml:space="preserve">          /                   \</w:t>
      </w:r>
      <w:r w:rsidRPr="008848F0">
        <w:rPr>
          <w:rFonts w:cs="Times New Roman"/>
          <w:sz w:val="19"/>
        </w:rPr>
        <w:br/>
        <w:t xml:space="preserve">        Yes                   No</w:t>
      </w:r>
      <w:r w:rsidRPr="008848F0">
        <w:rPr>
          <w:rFonts w:cs="Times New Roman"/>
          <w:sz w:val="19"/>
        </w:rPr>
        <w:br/>
        <w:t xml:space="preserve">        /                       \</w:t>
      </w:r>
      <w:r w:rsidRPr="008848F0">
        <w:rPr>
          <w:rFonts w:cs="Times New Roman"/>
          <w:sz w:val="19"/>
        </w:rPr>
        <w:br/>
        <w:t>+--------------------+   +----------------------------+</w:t>
      </w:r>
      <w:r w:rsidRPr="008848F0">
        <w:rPr>
          <w:rFonts w:cs="Times New Roman"/>
          <w:sz w:val="19"/>
        </w:rPr>
        <w:br/>
        <w:t>| Print:             |   | Print:                     |</w:t>
      </w:r>
      <w:r w:rsidRPr="008848F0">
        <w:rPr>
          <w:rFonts w:cs="Times New Roman"/>
          <w:sz w:val="19"/>
        </w:rPr>
        <w:br/>
        <w:t>| High food wastage  |   | Food wastage within limit  |</w:t>
      </w:r>
      <w:r w:rsidRPr="008848F0">
        <w:rPr>
          <w:rFonts w:cs="Times New Roman"/>
          <w:sz w:val="19"/>
        </w:rPr>
        <w:br/>
        <w:t>+--------------------+   +----------------------------+</w:t>
      </w:r>
      <w:r w:rsidRPr="008848F0">
        <w:rPr>
          <w:rFonts w:cs="Times New Roman"/>
          <w:sz w:val="19"/>
        </w:rPr>
        <w:br/>
        <w:t xml:space="preserve">        \                       /</w:t>
      </w:r>
      <w:r w:rsidRPr="008848F0">
        <w:rPr>
          <w:rFonts w:cs="Times New Roman"/>
          <w:sz w:val="19"/>
        </w:rPr>
        <w:br/>
        <w:t xml:space="preserve">         \                     /</w:t>
      </w:r>
      <w:r w:rsidRPr="008848F0">
        <w:rPr>
          <w:rFonts w:cs="Times New Roman"/>
          <w:sz w:val="19"/>
        </w:rPr>
        <w:br/>
        <w:t xml:space="preserve">          +--------+----------+</w:t>
      </w:r>
      <w:r w:rsidRPr="008848F0">
        <w:rPr>
          <w:rFonts w:cs="Times New Roman"/>
          <w:sz w:val="19"/>
        </w:rPr>
        <w:br/>
        <w:t xml:space="preserve">                   |</w:t>
      </w:r>
      <w:r w:rsidRPr="008848F0">
        <w:rPr>
          <w:rFonts w:cs="Times New Roman"/>
          <w:sz w:val="19"/>
        </w:rPr>
        <w:br/>
        <w:t xml:space="preserve">                   v</w:t>
      </w:r>
      <w:r w:rsidRPr="008848F0">
        <w:rPr>
          <w:rFonts w:cs="Times New Roman"/>
          <w:sz w:val="19"/>
        </w:rPr>
        <w:br/>
        <w:t xml:space="preserve">       +-------------------------+</w:t>
      </w:r>
      <w:r w:rsidRPr="008848F0">
        <w:rPr>
          <w:rFonts w:cs="Times New Roman"/>
          <w:sz w:val="19"/>
        </w:rPr>
        <w:br/>
        <w:t xml:space="preserve">       |           END           |</w:t>
      </w:r>
      <w:r w:rsidRPr="008848F0">
        <w:rPr>
          <w:rFonts w:cs="Times New Roman"/>
          <w:sz w:val="19"/>
        </w:rPr>
        <w:br/>
        <w:t xml:space="preserve">       +-------------------------+</w:t>
      </w:r>
    </w:p>
    <w:p w14:paraId="3A40E7A7" w14:textId="77777777" w:rsidR="001667C5" w:rsidRPr="008848F0" w:rsidRDefault="00000000">
      <w:pPr>
        <w:keepNext/>
        <w:spacing w:before="160"/>
        <w:rPr>
          <w:rFonts w:cs="Times New Roman"/>
        </w:rPr>
      </w:pPr>
      <w:r w:rsidRPr="008848F0">
        <w:rPr>
          <w:rFonts w:cs="Times New Roman"/>
          <w:b/>
        </w:rPr>
        <w:t>6. Pseudo code</w:t>
      </w:r>
    </w:p>
    <w:p w14:paraId="6703B5B3" w14:textId="77777777" w:rsidR="001667C5" w:rsidRPr="008848F0" w:rsidRDefault="00000000">
      <w:pPr>
        <w:spacing w:before="40" w:after="160" w:line="252" w:lineRule="auto"/>
        <w:rPr>
          <w:rFonts w:cs="Times New Roman"/>
        </w:rPr>
      </w:pPr>
      <w:r w:rsidRPr="008848F0">
        <w:rPr>
          <w:rFonts w:cs="Times New Roman"/>
          <w:sz w:val="19"/>
        </w:rPr>
        <w:t>START</w:t>
      </w:r>
      <w:r w:rsidRPr="008848F0">
        <w:rPr>
          <w:rFonts w:cs="Times New Roman"/>
          <w:sz w:val="19"/>
        </w:rPr>
        <w:br/>
        <w:t xml:space="preserve">    Initialize days, prepared, and served lists</w:t>
      </w:r>
      <w:r w:rsidRPr="008848F0">
        <w:rPr>
          <w:rFonts w:cs="Times New Roman"/>
          <w:sz w:val="19"/>
        </w:rPr>
        <w:br/>
        <w:t xml:space="preserve">    FOR each day:</w:t>
      </w:r>
      <w:r w:rsidRPr="008848F0">
        <w:rPr>
          <w:rFonts w:cs="Times New Roman"/>
          <w:sz w:val="19"/>
        </w:rPr>
        <w:br/>
        <w:t xml:space="preserve">        INPUT prepared and served meals</w:t>
      </w:r>
      <w:r w:rsidRPr="008848F0">
        <w:rPr>
          <w:rFonts w:cs="Times New Roman"/>
          <w:sz w:val="19"/>
        </w:rPr>
        <w:br/>
        <w:t xml:space="preserve">    END FOR</w:t>
      </w:r>
      <w:r w:rsidRPr="008848F0">
        <w:rPr>
          <w:rFonts w:cs="Times New Roman"/>
          <w:sz w:val="19"/>
        </w:rPr>
        <w:br/>
        <w:t xml:space="preserve">    Calculate daily waste, totals, and percentage</w:t>
      </w:r>
      <w:r w:rsidRPr="008848F0">
        <w:rPr>
          <w:rFonts w:cs="Times New Roman"/>
          <w:sz w:val="19"/>
        </w:rPr>
        <w:br/>
        <w:t xml:space="preserve">    IF percentage &gt; 20 THEN</w:t>
      </w:r>
      <w:r w:rsidRPr="008848F0">
        <w:rPr>
          <w:rFonts w:cs="Times New Roman"/>
          <w:sz w:val="19"/>
        </w:rPr>
        <w:br/>
      </w:r>
      <w:r w:rsidRPr="008848F0">
        <w:rPr>
          <w:rFonts w:cs="Times New Roman"/>
          <w:sz w:val="19"/>
        </w:rPr>
        <w:lastRenderedPageBreak/>
        <w:t xml:space="preserve">        DISPLAY "High food wastage"</w:t>
      </w:r>
      <w:r w:rsidRPr="008848F0">
        <w:rPr>
          <w:rFonts w:cs="Times New Roman"/>
          <w:sz w:val="19"/>
        </w:rPr>
        <w:br/>
        <w:t xml:space="preserve">    ELSE</w:t>
      </w:r>
      <w:r w:rsidRPr="008848F0">
        <w:rPr>
          <w:rFonts w:cs="Times New Roman"/>
          <w:sz w:val="19"/>
        </w:rPr>
        <w:br/>
        <w:t xml:space="preserve">        DISPLAY "Food wastage is within the limit"</w:t>
      </w:r>
      <w:r w:rsidRPr="008848F0">
        <w:rPr>
          <w:rFonts w:cs="Times New Roman"/>
          <w:sz w:val="19"/>
        </w:rPr>
        <w:br/>
        <w:t xml:space="preserve">    END IF</w:t>
      </w:r>
      <w:r w:rsidRPr="008848F0">
        <w:rPr>
          <w:rFonts w:cs="Times New Roman"/>
          <w:sz w:val="19"/>
        </w:rPr>
        <w:br/>
        <w:t>END</w:t>
      </w:r>
    </w:p>
    <w:p w14:paraId="145E9189" w14:textId="77777777" w:rsidR="001667C5" w:rsidRPr="008848F0" w:rsidRDefault="00000000">
      <w:pPr>
        <w:keepNext/>
        <w:spacing w:before="160"/>
        <w:rPr>
          <w:rFonts w:cs="Times New Roman"/>
        </w:rPr>
      </w:pPr>
      <w:r w:rsidRPr="008848F0">
        <w:rPr>
          <w:rFonts w:cs="Times New Roman"/>
          <w:b/>
        </w:rPr>
        <w:t>7. Source Code</w:t>
      </w:r>
    </w:p>
    <w:p w14:paraId="0B01F1C4" w14:textId="77777777" w:rsidR="001667C5" w:rsidRPr="008848F0" w:rsidRDefault="00000000">
      <w:pPr>
        <w:spacing w:before="40" w:after="160" w:line="252" w:lineRule="auto"/>
        <w:rPr>
          <w:rFonts w:cs="Times New Roman"/>
        </w:rPr>
      </w:pPr>
      <w:r w:rsidRPr="008848F0">
        <w:rPr>
          <w:rFonts w:cs="Times New Roman"/>
          <w:sz w:val="19"/>
        </w:rPr>
        <w:t>print("Food Waste Monitoring")</w:t>
      </w:r>
      <w:r w:rsidRPr="008848F0">
        <w:rPr>
          <w:rFonts w:cs="Times New Roman"/>
          <w:sz w:val="19"/>
        </w:rPr>
        <w:br/>
      </w:r>
      <w:r w:rsidRPr="008848F0">
        <w:rPr>
          <w:rFonts w:cs="Times New Roman"/>
          <w:sz w:val="19"/>
        </w:rPr>
        <w:br/>
        <w:t>days = ["Monday", "Tuesday", "Wednesday", "Thursday", "Friday"]</w:t>
      </w:r>
      <w:r w:rsidRPr="008848F0">
        <w:rPr>
          <w:rFonts w:cs="Times New Roman"/>
          <w:sz w:val="19"/>
        </w:rPr>
        <w:br/>
        <w:t>prepared = []</w:t>
      </w:r>
      <w:r w:rsidRPr="008848F0">
        <w:rPr>
          <w:rFonts w:cs="Times New Roman"/>
          <w:sz w:val="19"/>
        </w:rPr>
        <w:br/>
        <w:t>served = []</w:t>
      </w:r>
      <w:r w:rsidRPr="008848F0">
        <w:rPr>
          <w:rFonts w:cs="Times New Roman"/>
          <w:sz w:val="19"/>
        </w:rPr>
        <w:br/>
      </w:r>
      <w:r w:rsidRPr="008848F0">
        <w:rPr>
          <w:rFonts w:cs="Times New Roman"/>
          <w:sz w:val="19"/>
        </w:rPr>
        <w:br/>
        <w:t>for day in days:</w:t>
      </w:r>
      <w:r w:rsidRPr="008848F0">
        <w:rPr>
          <w:rFonts w:cs="Times New Roman"/>
          <w:sz w:val="19"/>
        </w:rPr>
        <w:br/>
        <w:t xml:space="preserve">    print("\n", day)</w:t>
      </w:r>
      <w:r w:rsidRPr="008848F0">
        <w:rPr>
          <w:rFonts w:cs="Times New Roman"/>
          <w:sz w:val="19"/>
        </w:rPr>
        <w:br/>
        <w:t xml:space="preserve">    p = int(input("Meals prepared: "))</w:t>
      </w:r>
      <w:r w:rsidRPr="008848F0">
        <w:rPr>
          <w:rFonts w:cs="Times New Roman"/>
          <w:sz w:val="19"/>
        </w:rPr>
        <w:br/>
        <w:t xml:space="preserve">    s = int(input("Meals served: "))</w:t>
      </w:r>
      <w:r w:rsidRPr="008848F0">
        <w:rPr>
          <w:rFonts w:cs="Times New Roman"/>
          <w:sz w:val="19"/>
        </w:rPr>
        <w:br/>
      </w:r>
      <w:r w:rsidRPr="008848F0">
        <w:rPr>
          <w:rFonts w:cs="Times New Roman"/>
          <w:sz w:val="19"/>
        </w:rPr>
        <w:br/>
        <w:t xml:space="preserve">    prepared.append(p)</w:t>
      </w:r>
      <w:r w:rsidRPr="008848F0">
        <w:rPr>
          <w:rFonts w:cs="Times New Roman"/>
          <w:sz w:val="19"/>
        </w:rPr>
        <w:br/>
        <w:t xml:space="preserve">    served.append(s)</w:t>
      </w:r>
      <w:r w:rsidRPr="008848F0">
        <w:rPr>
          <w:rFonts w:cs="Times New Roman"/>
          <w:sz w:val="19"/>
        </w:rPr>
        <w:br/>
      </w:r>
      <w:r w:rsidRPr="008848F0">
        <w:rPr>
          <w:rFonts w:cs="Times New Roman"/>
          <w:sz w:val="19"/>
        </w:rPr>
        <w:br/>
        <w:t>total_prepared = 0</w:t>
      </w:r>
      <w:r w:rsidRPr="008848F0">
        <w:rPr>
          <w:rFonts w:cs="Times New Roman"/>
          <w:sz w:val="19"/>
        </w:rPr>
        <w:br/>
        <w:t>total_served = 0</w:t>
      </w:r>
      <w:r w:rsidRPr="008848F0">
        <w:rPr>
          <w:rFonts w:cs="Times New Roman"/>
          <w:sz w:val="19"/>
        </w:rPr>
        <w:br/>
      </w:r>
      <w:r w:rsidRPr="008848F0">
        <w:rPr>
          <w:rFonts w:cs="Times New Roman"/>
          <w:sz w:val="19"/>
        </w:rPr>
        <w:br/>
        <w:t>for i in range(len(days)):</w:t>
      </w:r>
      <w:r w:rsidRPr="008848F0">
        <w:rPr>
          <w:rFonts w:cs="Times New Roman"/>
          <w:sz w:val="19"/>
        </w:rPr>
        <w:br/>
        <w:t xml:space="preserve">    waste = prepared[i] - served[i]</w:t>
      </w:r>
      <w:r w:rsidRPr="008848F0">
        <w:rPr>
          <w:rFonts w:cs="Times New Roman"/>
          <w:sz w:val="19"/>
        </w:rPr>
        <w:br/>
        <w:t xml:space="preserve">    total_prepared += prepared[i]</w:t>
      </w:r>
      <w:r w:rsidRPr="008848F0">
        <w:rPr>
          <w:rFonts w:cs="Times New Roman"/>
          <w:sz w:val="19"/>
        </w:rPr>
        <w:br/>
        <w:t xml:space="preserve">    total_served += served[i]</w:t>
      </w:r>
      <w:r w:rsidRPr="008848F0">
        <w:rPr>
          <w:rFonts w:cs="Times New Roman"/>
          <w:sz w:val="19"/>
        </w:rPr>
        <w:br/>
      </w:r>
      <w:r w:rsidRPr="008848F0">
        <w:rPr>
          <w:rFonts w:cs="Times New Roman"/>
          <w:sz w:val="19"/>
        </w:rPr>
        <w:br/>
        <w:t xml:space="preserve">    print(days[i], "Waste:", waste)</w:t>
      </w:r>
      <w:r w:rsidRPr="008848F0">
        <w:rPr>
          <w:rFonts w:cs="Times New Roman"/>
          <w:sz w:val="19"/>
        </w:rPr>
        <w:br/>
      </w:r>
      <w:r w:rsidRPr="008848F0">
        <w:rPr>
          <w:rFonts w:cs="Times New Roman"/>
          <w:sz w:val="19"/>
        </w:rPr>
        <w:br/>
        <w:t>if total_prepared &gt; 0:</w:t>
      </w:r>
      <w:r w:rsidRPr="008848F0">
        <w:rPr>
          <w:rFonts w:cs="Times New Roman"/>
          <w:sz w:val="19"/>
        </w:rPr>
        <w:br/>
        <w:t xml:space="preserve">    percentage = ((total_prepared - total_served)</w:t>
      </w:r>
      <w:r w:rsidRPr="008848F0">
        <w:rPr>
          <w:rFonts w:cs="Times New Roman"/>
          <w:sz w:val="19"/>
        </w:rPr>
        <w:br/>
        <w:t xml:space="preserve">                  / total_prepared) * 100</w:t>
      </w:r>
      <w:r w:rsidRPr="008848F0">
        <w:rPr>
          <w:rFonts w:cs="Times New Roman"/>
          <w:sz w:val="19"/>
        </w:rPr>
        <w:br/>
        <w:t>else:</w:t>
      </w:r>
      <w:r w:rsidRPr="008848F0">
        <w:rPr>
          <w:rFonts w:cs="Times New Roman"/>
          <w:sz w:val="19"/>
        </w:rPr>
        <w:br/>
        <w:t xml:space="preserve">    percentage = 0</w:t>
      </w:r>
      <w:r w:rsidRPr="008848F0">
        <w:rPr>
          <w:rFonts w:cs="Times New Roman"/>
          <w:sz w:val="19"/>
        </w:rPr>
        <w:br/>
      </w:r>
      <w:r w:rsidRPr="008848F0">
        <w:rPr>
          <w:rFonts w:cs="Times New Roman"/>
          <w:sz w:val="19"/>
        </w:rPr>
        <w:br/>
        <w:t>print("\nTotal prepared:", total_prepared)</w:t>
      </w:r>
      <w:r w:rsidRPr="008848F0">
        <w:rPr>
          <w:rFonts w:cs="Times New Roman"/>
          <w:sz w:val="19"/>
        </w:rPr>
        <w:br/>
        <w:t>print("Total served:", total_served)</w:t>
      </w:r>
      <w:r w:rsidRPr="008848F0">
        <w:rPr>
          <w:rFonts w:cs="Times New Roman"/>
          <w:sz w:val="19"/>
        </w:rPr>
        <w:br/>
        <w:t>print("Waste percentage:", round(percentage, 2))</w:t>
      </w:r>
      <w:r w:rsidRPr="008848F0">
        <w:rPr>
          <w:rFonts w:cs="Times New Roman"/>
          <w:sz w:val="19"/>
        </w:rPr>
        <w:br/>
      </w:r>
      <w:r w:rsidRPr="008848F0">
        <w:rPr>
          <w:rFonts w:cs="Times New Roman"/>
          <w:sz w:val="19"/>
        </w:rPr>
        <w:br/>
        <w:t>if percentage &gt; 20:</w:t>
      </w:r>
      <w:r w:rsidRPr="008848F0">
        <w:rPr>
          <w:rFonts w:cs="Times New Roman"/>
          <w:sz w:val="19"/>
        </w:rPr>
        <w:br/>
        <w:t xml:space="preserve">    print("High food wastage")</w:t>
      </w:r>
      <w:r w:rsidRPr="008848F0">
        <w:rPr>
          <w:rFonts w:cs="Times New Roman"/>
          <w:sz w:val="19"/>
        </w:rPr>
        <w:br/>
        <w:t>else:</w:t>
      </w:r>
      <w:r w:rsidRPr="008848F0">
        <w:rPr>
          <w:rFonts w:cs="Times New Roman"/>
          <w:sz w:val="19"/>
        </w:rPr>
        <w:br/>
        <w:t xml:space="preserve">    print("Food wastage is within the limit")</w:t>
      </w:r>
    </w:p>
    <w:p w14:paraId="64A49A22" w14:textId="77777777" w:rsidR="001667C5" w:rsidRDefault="00000000">
      <w:pPr>
        <w:keepNext/>
        <w:spacing w:before="160"/>
      </w:pPr>
      <w:r>
        <w:rPr>
          <w:b/>
        </w:rPr>
        <w:t>8. Test Cases</w:t>
      </w:r>
    </w:p>
    <w:tbl>
      <w:tblPr>
        <w:tblW w:w="0" w:type="auto"/>
        <w:jc w:val="center"/>
        <w:tblLook w:val="04A0" w:firstRow="1" w:lastRow="0" w:firstColumn="1" w:lastColumn="0" w:noHBand="0" w:noVBand="1"/>
      </w:tblPr>
      <w:tblGrid>
        <w:gridCol w:w="3120"/>
        <w:gridCol w:w="3120"/>
        <w:gridCol w:w="3120"/>
      </w:tblGrid>
      <w:tr w:rsidR="001667C5" w14:paraId="393B6C73" w14:textId="77777777">
        <w:trPr>
          <w:jc w:val="center"/>
        </w:trPr>
        <w:tc>
          <w:tcPr>
            <w:tcW w:w="3120" w:type="dxa"/>
            <w:tcBorders>
              <w:top w:val="single" w:sz="4" w:space="0" w:color="000000"/>
              <w:left w:val="single" w:sz="4" w:space="0" w:color="000000"/>
              <w:bottom w:val="single" w:sz="4" w:space="0" w:color="000000"/>
              <w:right w:val="single" w:sz="4" w:space="0" w:color="000000"/>
            </w:tcBorders>
          </w:tcPr>
          <w:p w14:paraId="19B9F175" w14:textId="77777777" w:rsidR="001667C5" w:rsidRDefault="00000000">
            <w:pPr>
              <w:spacing w:before="60" w:after="60"/>
            </w:pPr>
            <w:r>
              <w:rPr>
                <w:b/>
                <w:sz w:val="20"/>
              </w:rPr>
              <w:t>Test Case</w:t>
            </w:r>
          </w:p>
        </w:tc>
        <w:tc>
          <w:tcPr>
            <w:tcW w:w="3120" w:type="dxa"/>
            <w:tcBorders>
              <w:top w:val="single" w:sz="4" w:space="0" w:color="000000"/>
              <w:left w:val="single" w:sz="4" w:space="0" w:color="000000"/>
              <w:bottom w:val="single" w:sz="4" w:space="0" w:color="000000"/>
              <w:right w:val="single" w:sz="4" w:space="0" w:color="000000"/>
            </w:tcBorders>
          </w:tcPr>
          <w:p w14:paraId="0D70C696" w14:textId="77777777" w:rsidR="001667C5" w:rsidRDefault="00000000">
            <w:pPr>
              <w:spacing w:before="60" w:after="60"/>
            </w:pPr>
            <w:r>
              <w:rPr>
                <w:b/>
                <w:sz w:val="20"/>
              </w:rPr>
              <w:t>Input</w:t>
            </w:r>
          </w:p>
        </w:tc>
        <w:tc>
          <w:tcPr>
            <w:tcW w:w="3120" w:type="dxa"/>
            <w:tcBorders>
              <w:top w:val="single" w:sz="4" w:space="0" w:color="000000"/>
              <w:left w:val="single" w:sz="4" w:space="0" w:color="000000"/>
              <w:bottom w:val="single" w:sz="4" w:space="0" w:color="000000"/>
              <w:right w:val="single" w:sz="4" w:space="0" w:color="000000"/>
            </w:tcBorders>
          </w:tcPr>
          <w:p w14:paraId="3A7F1AFF" w14:textId="77777777" w:rsidR="001667C5" w:rsidRDefault="00000000">
            <w:pPr>
              <w:spacing w:before="60" w:after="60"/>
            </w:pPr>
            <w:r>
              <w:rPr>
                <w:b/>
                <w:sz w:val="20"/>
              </w:rPr>
              <w:t>Expected Output</w:t>
            </w:r>
          </w:p>
        </w:tc>
      </w:tr>
      <w:tr w:rsidR="001667C5" w14:paraId="2AF193D1" w14:textId="77777777">
        <w:trPr>
          <w:jc w:val="center"/>
        </w:trPr>
        <w:tc>
          <w:tcPr>
            <w:tcW w:w="3120" w:type="dxa"/>
            <w:tcBorders>
              <w:top w:val="single" w:sz="4" w:space="0" w:color="000000"/>
              <w:left w:val="single" w:sz="4" w:space="0" w:color="000000"/>
              <w:bottom w:val="single" w:sz="4" w:space="0" w:color="000000"/>
              <w:right w:val="single" w:sz="4" w:space="0" w:color="000000"/>
            </w:tcBorders>
          </w:tcPr>
          <w:p w14:paraId="37BC3A04" w14:textId="77777777" w:rsidR="001667C5" w:rsidRDefault="00000000">
            <w:pPr>
              <w:spacing w:before="60" w:after="60"/>
            </w:pPr>
            <w:r>
              <w:rPr>
                <w:sz w:val="20"/>
              </w:rPr>
              <w:t>1</w:t>
            </w:r>
          </w:p>
        </w:tc>
        <w:tc>
          <w:tcPr>
            <w:tcW w:w="3120" w:type="dxa"/>
            <w:tcBorders>
              <w:top w:val="single" w:sz="4" w:space="0" w:color="000000"/>
              <w:left w:val="single" w:sz="4" w:space="0" w:color="000000"/>
              <w:bottom w:val="single" w:sz="4" w:space="0" w:color="000000"/>
              <w:right w:val="single" w:sz="4" w:space="0" w:color="000000"/>
            </w:tcBorders>
          </w:tcPr>
          <w:p w14:paraId="4B0A74CF" w14:textId="77777777" w:rsidR="001667C5" w:rsidRDefault="00000000">
            <w:pPr>
              <w:spacing w:before="60" w:after="60"/>
            </w:pPr>
            <w:r>
              <w:rPr>
                <w:sz w:val="20"/>
              </w:rPr>
              <w:t>Prepared: 100, Served: 85</w:t>
            </w:r>
          </w:p>
        </w:tc>
        <w:tc>
          <w:tcPr>
            <w:tcW w:w="3120" w:type="dxa"/>
            <w:tcBorders>
              <w:top w:val="single" w:sz="4" w:space="0" w:color="000000"/>
              <w:left w:val="single" w:sz="4" w:space="0" w:color="000000"/>
              <w:bottom w:val="single" w:sz="4" w:space="0" w:color="000000"/>
              <w:right w:val="single" w:sz="4" w:space="0" w:color="000000"/>
            </w:tcBorders>
          </w:tcPr>
          <w:p w14:paraId="6B2FFC5E" w14:textId="77777777" w:rsidR="001667C5" w:rsidRDefault="00000000">
            <w:pPr>
              <w:spacing w:before="60" w:after="60"/>
            </w:pPr>
            <w:r>
              <w:rPr>
                <w:sz w:val="20"/>
              </w:rPr>
              <w:t>Food wastage is within the limit</w:t>
            </w:r>
          </w:p>
        </w:tc>
      </w:tr>
      <w:tr w:rsidR="001667C5" w14:paraId="4D952ACB" w14:textId="77777777">
        <w:trPr>
          <w:jc w:val="center"/>
        </w:trPr>
        <w:tc>
          <w:tcPr>
            <w:tcW w:w="3120" w:type="dxa"/>
            <w:tcBorders>
              <w:top w:val="single" w:sz="4" w:space="0" w:color="000000"/>
              <w:left w:val="single" w:sz="4" w:space="0" w:color="000000"/>
              <w:bottom w:val="single" w:sz="4" w:space="0" w:color="000000"/>
              <w:right w:val="single" w:sz="4" w:space="0" w:color="000000"/>
            </w:tcBorders>
          </w:tcPr>
          <w:p w14:paraId="10C08189" w14:textId="77777777" w:rsidR="001667C5" w:rsidRDefault="00000000">
            <w:pPr>
              <w:spacing w:before="60" w:after="60"/>
            </w:pPr>
            <w:r>
              <w:rPr>
                <w:sz w:val="20"/>
              </w:rPr>
              <w:t>2</w:t>
            </w:r>
          </w:p>
        </w:tc>
        <w:tc>
          <w:tcPr>
            <w:tcW w:w="3120" w:type="dxa"/>
            <w:tcBorders>
              <w:top w:val="single" w:sz="4" w:space="0" w:color="000000"/>
              <w:left w:val="single" w:sz="4" w:space="0" w:color="000000"/>
              <w:bottom w:val="single" w:sz="4" w:space="0" w:color="000000"/>
              <w:right w:val="single" w:sz="4" w:space="0" w:color="000000"/>
            </w:tcBorders>
          </w:tcPr>
          <w:p w14:paraId="4436189F" w14:textId="77777777" w:rsidR="001667C5" w:rsidRDefault="00000000">
            <w:pPr>
              <w:spacing w:before="60" w:after="60"/>
            </w:pPr>
            <w:r>
              <w:rPr>
                <w:sz w:val="20"/>
              </w:rPr>
              <w:t>Prepared: 100, Served: 70</w:t>
            </w:r>
          </w:p>
        </w:tc>
        <w:tc>
          <w:tcPr>
            <w:tcW w:w="3120" w:type="dxa"/>
            <w:tcBorders>
              <w:top w:val="single" w:sz="4" w:space="0" w:color="000000"/>
              <w:left w:val="single" w:sz="4" w:space="0" w:color="000000"/>
              <w:bottom w:val="single" w:sz="4" w:space="0" w:color="000000"/>
              <w:right w:val="single" w:sz="4" w:space="0" w:color="000000"/>
            </w:tcBorders>
          </w:tcPr>
          <w:p w14:paraId="6A5B59E9" w14:textId="77777777" w:rsidR="001667C5" w:rsidRDefault="00000000">
            <w:pPr>
              <w:spacing w:before="60" w:after="60"/>
            </w:pPr>
            <w:r>
              <w:rPr>
                <w:sz w:val="20"/>
              </w:rPr>
              <w:t>High food wastage</w:t>
            </w:r>
          </w:p>
        </w:tc>
      </w:tr>
    </w:tbl>
    <w:p w14:paraId="6E977DD8" w14:textId="77777777" w:rsidR="001667C5" w:rsidRDefault="00000000">
      <w:pPr>
        <w:spacing w:before="160"/>
      </w:pPr>
      <w:r>
        <w:rPr>
          <w:b/>
        </w:rPr>
        <w:t>9. Out Screenshots</w:t>
      </w:r>
    </w:p>
    <w:p w14:paraId="44C3A7FA" w14:textId="77777777" w:rsidR="001667C5" w:rsidRDefault="00000000">
      <w:r>
        <w:rPr>
          <w:noProof/>
        </w:rPr>
        <w:lastRenderedPageBreak/>
        <w:drawing>
          <wp:inline distT="0" distB="0" distL="0" distR="0" wp14:anchorId="78E9E3E5" wp14:editId="3FD8B1B1">
            <wp:extent cx="5943600" cy="35345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put_file_8.png"/>
                    <pic:cNvPicPr/>
                  </pic:nvPicPr>
                  <pic:blipFill>
                    <a:blip r:embed="rId9"/>
                    <a:stretch>
                      <a:fillRect/>
                    </a:stretch>
                  </pic:blipFill>
                  <pic:spPr>
                    <a:xfrm>
                      <a:off x="0" y="0"/>
                      <a:ext cx="5943600" cy="3534535"/>
                    </a:xfrm>
                    <a:prstGeom prst="rect">
                      <a:avLst/>
                    </a:prstGeom>
                  </pic:spPr>
                </pic:pic>
              </a:graphicData>
            </a:graphic>
          </wp:inline>
        </w:drawing>
      </w:r>
    </w:p>
    <w:p w14:paraId="210FF9DD" w14:textId="77777777" w:rsidR="001667C5" w:rsidRDefault="001667C5"/>
    <w:p w14:paraId="7CF1572B" w14:textId="77777777" w:rsidR="001667C5" w:rsidRDefault="00000000">
      <w:r>
        <w:rPr>
          <w:b/>
        </w:rPr>
        <w:br/>
        <w:t xml:space="preserve">10. Conclusion: </w:t>
      </w:r>
      <w:r>
        <w:t>The program successfully tracks meal preparation and monitors food wastage levels.</w:t>
      </w:r>
    </w:p>
    <w:p w14:paraId="51A9FC30" w14:textId="77777777" w:rsidR="001667C5" w:rsidRDefault="00000000">
      <w:pPr>
        <w:keepNext/>
        <w:spacing w:before="320" w:after="160"/>
      </w:pPr>
      <w:r>
        <w:rPr>
          <w:b/>
          <w:sz w:val="26"/>
        </w:rPr>
        <w:t>Case study 5: Warehouse Inventory Reconciliation</w:t>
      </w:r>
    </w:p>
    <w:p w14:paraId="013CA91D" w14:textId="77777777" w:rsidR="001667C5" w:rsidRDefault="00000000">
      <w:r>
        <w:rPr>
          <w:b/>
        </w:rPr>
        <w:t xml:space="preserve">1. Problem Statement: </w:t>
      </w:r>
      <w:r>
        <w:t>The program calculates closing stock for Pens, Books, and Bags using opening stock, received stock, and dispatched stock. It compares expected and actual stock, identifies shortages or surplus, and indicates when reordering is required.</w:t>
      </w:r>
    </w:p>
    <w:p w14:paraId="0F3071B0" w14:textId="77777777" w:rsidR="001667C5" w:rsidRDefault="00000000">
      <w:r>
        <w:rPr>
          <w:b/>
        </w:rPr>
        <w:t xml:space="preserve">2. Objectives: </w:t>
      </w:r>
      <w:r>
        <w:t>To monitor inventory levels, identify stock differences, and determine when products need reordering.</w:t>
      </w:r>
    </w:p>
    <w:p w14:paraId="50863099" w14:textId="77777777" w:rsidR="001667C5" w:rsidRDefault="00000000">
      <w:r>
        <w:rPr>
          <w:b/>
        </w:rPr>
        <w:t xml:space="preserve">3. Assumptions: </w:t>
      </w:r>
      <w:r>
        <w:t>Stock quantities are entered as whole numbers. Reordering is required when actual closing stock is below 10 units.</w:t>
      </w:r>
    </w:p>
    <w:p w14:paraId="470343BF" w14:textId="77777777" w:rsidR="001667C5" w:rsidRDefault="00000000">
      <w:r>
        <w:rPr>
          <w:b/>
        </w:rPr>
        <w:t>4. Algorithm:</w:t>
      </w:r>
      <w:r>
        <w:rPr>
          <w:b/>
        </w:rPr>
        <w:br/>
      </w:r>
      <w:r>
        <w:t>1. Initialize the product list.</w:t>
      </w:r>
      <w:r>
        <w:br/>
        <w:t>2. Input opening, received, and dispatched stock.</w:t>
      </w:r>
      <w:r>
        <w:br/>
        <w:t>3. Calculate expected closing stock.</w:t>
      </w:r>
      <w:r>
        <w:br/>
        <w:t>4. Compare expected and actual stock.</w:t>
      </w:r>
      <w:r>
        <w:br/>
        <w:t>5. Display shortage, surplus, or stock match and reorder status.</w:t>
      </w:r>
    </w:p>
    <w:p w14:paraId="634AD698" w14:textId="77777777" w:rsidR="001667C5" w:rsidRPr="008848F0" w:rsidRDefault="00000000">
      <w:pPr>
        <w:keepNext/>
        <w:spacing w:before="160"/>
        <w:rPr>
          <w:rFonts w:cs="Times New Roman"/>
        </w:rPr>
      </w:pPr>
      <w:r w:rsidRPr="008848F0">
        <w:rPr>
          <w:rFonts w:cs="Times New Roman"/>
          <w:b/>
        </w:rPr>
        <w:t>5. Flow Chart</w:t>
      </w:r>
    </w:p>
    <w:p w14:paraId="491767C0" w14:textId="77777777" w:rsidR="001667C5" w:rsidRPr="008848F0" w:rsidRDefault="00000000">
      <w:pPr>
        <w:spacing w:before="40" w:after="160" w:line="252" w:lineRule="auto"/>
        <w:rPr>
          <w:rFonts w:cs="Times New Roman"/>
        </w:rPr>
      </w:pPr>
      <w:r w:rsidRPr="008848F0">
        <w:rPr>
          <w:rFonts w:cs="Times New Roman"/>
          <w:sz w:val="19"/>
        </w:rPr>
        <w:t>+-------------------------+</w:t>
      </w:r>
      <w:r w:rsidRPr="008848F0">
        <w:rPr>
          <w:rFonts w:cs="Times New Roman"/>
          <w:sz w:val="19"/>
        </w:rPr>
        <w:br/>
        <w:t xml:space="preserve">       |          START          |</w:t>
      </w:r>
      <w:r w:rsidRPr="008848F0">
        <w:rPr>
          <w:rFonts w:cs="Times New Roman"/>
          <w:sz w:val="19"/>
        </w:rPr>
        <w:br/>
        <w:t xml:space="preserve">       +-------------------------+</w:t>
      </w:r>
      <w:r w:rsidRPr="008848F0">
        <w:rPr>
          <w:rFonts w:cs="Times New Roman"/>
          <w:sz w:val="19"/>
        </w:rPr>
        <w:br/>
        <w:t xml:space="preserve">                    |</w:t>
      </w:r>
      <w:r w:rsidRPr="008848F0">
        <w:rPr>
          <w:rFonts w:cs="Times New Roman"/>
          <w:sz w:val="19"/>
        </w:rPr>
        <w:br/>
      </w:r>
      <w:r w:rsidRPr="008848F0">
        <w:rPr>
          <w:rFonts w:cs="Times New Roman"/>
          <w:sz w:val="19"/>
        </w:rPr>
        <w:lastRenderedPageBreak/>
        <w:t xml:space="preserve">                    v</w:t>
      </w:r>
      <w:r w:rsidRPr="008848F0">
        <w:rPr>
          <w:rFonts w:cs="Times New Roman"/>
          <w:sz w:val="19"/>
        </w:rPr>
        <w:br/>
        <w:t xml:space="preserve">       +-------------------------+</w:t>
      </w:r>
      <w:r w:rsidRPr="008848F0">
        <w:rPr>
          <w:rFonts w:cs="Times New Roman"/>
          <w:sz w:val="19"/>
        </w:rPr>
        <w:br/>
        <w:t xml:space="preserve">       |   Initialize Products   |</w:t>
      </w:r>
      <w:r w:rsidRPr="008848F0">
        <w:rPr>
          <w:rFonts w:cs="Times New Roman"/>
          <w:sz w:val="19"/>
        </w:rPr>
        <w:br/>
        <w:t xml:space="preserve">       +-------------------------+</w:t>
      </w:r>
      <w:r w:rsidRPr="008848F0">
        <w:rPr>
          <w:rFonts w:cs="Times New Roman"/>
          <w:sz w:val="19"/>
        </w:rPr>
        <w:br/>
        <w:t xml:space="preserve">                    |</w:t>
      </w:r>
      <w:r w:rsidRPr="008848F0">
        <w:rPr>
          <w:rFonts w:cs="Times New Roman"/>
          <w:sz w:val="19"/>
        </w:rPr>
        <w:br/>
        <w:t xml:space="preserve">                    v</w:t>
      </w:r>
      <w:r w:rsidRPr="008848F0">
        <w:rPr>
          <w:rFonts w:cs="Times New Roman"/>
          <w:sz w:val="19"/>
        </w:rPr>
        <w:br/>
        <w:t xml:space="preserve">       +-------------------------+</w:t>
      </w:r>
      <w:r w:rsidRPr="008848F0">
        <w:rPr>
          <w:rFonts w:cs="Times New Roman"/>
          <w:sz w:val="19"/>
        </w:rPr>
        <w:br/>
        <w:t xml:space="preserve">       | Input Opening, Received,|</w:t>
      </w:r>
      <w:r w:rsidRPr="008848F0">
        <w:rPr>
          <w:rFonts w:cs="Times New Roman"/>
          <w:sz w:val="19"/>
        </w:rPr>
        <w:br/>
        <w:t xml:space="preserve">       | Dispatched Stock        |</w:t>
      </w:r>
      <w:r w:rsidRPr="008848F0">
        <w:rPr>
          <w:rFonts w:cs="Times New Roman"/>
          <w:sz w:val="19"/>
        </w:rPr>
        <w:br/>
        <w:t xml:space="preserve">       +-------------------------+</w:t>
      </w:r>
      <w:r w:rsidRPr="008848F0">
        <w:rPr>
          <w:rFonts w:cs="Times New Roman"/>
          <w:sz w:val="19"/>
        </w:rPr>
        <w:br/>
        <w:t xml:space="preserve">                    |</w:t>
      </w:r>
      <w:r w:rsidRPr="008848F0">
        <w:rPr>
          <w:rFonts w:cs="Times New Roman"/>
          <w:sz w:val="19"/>
        </w:rPr>
        <w:br/>
        <w:t xml:space="preserve">                    v</w:t>
      </w:r>
      <w:r w:rsidRPr="008848F0">
        <w:rPr>
          <w:rFonts w:cs="Times New Roman"/>
          <w:sz w:val="19"/>
        </w:rPr>
        <w:br/>
        <w:t xml:space="preserve">       +-------------------------+</w:t>
      </w:r>
      <w:r w:rsidRPr="008848F0">
        <w:rPr>
          <w:rFonts w:cs="Times New Roman"/>
          <w:sz w:val="19"/>
        </w:rPr>
        <w:br/>
        <w:t xml:space="preserve">       | Calculate Expected Stock|</w:t>
      </w:r>
      <w:r w:rsidRPr="008848F0">
        <w:rPr>
          <w:rFonts w:cs="Times New Roman"/>
          <w:sz w:val="19"/>
        </w:rPr>
        <w:br/>
        <w:t xml:space="preserve">       +-------------------------+</w:t>
      </w:r>
      <w:r w:rsidRPr="008848F0">
        <w:rPr>
          <w:rFonts w:cs="Times New Roman"/>
          <w:sz w:val="19"/>
        </w:rPr>
        <w:br/>
        <w:t xml:space="preserve">                    |</w:t>
      </w:r>
      <w:r w:rsidRPr="008848F0">
        <w:rPr>
          <w:rFonts w:cs="Times New Roman"/>
          <w:sz w:val="19"/>
        </w:rPr>
        <w:br/>
        <w:t xml:space="preserve">                    v</w:t>
      </w:r>
      <w:r w:rsidRPr="008848F0">
        <w:rPr>
          <w:rFonts w:cs="Times New Roman"/>
          <w:sz w:val="19"/>
        </w:rPr>
        <w:br/>
        <w:t xml:space="preserve">       +-------------------------+</w:t>
      </w:r>
      <w:r w:rsidRPr="008848F0">
        <w:rPr>
          <w:rFonts w:cs="Times New Roman"/>
          <w:sz w:val="19"/>
        </w:rPr>
        <w:br/>
        <w:t xml:space="preserve">       |   Input Actual Stock    |</w:t>
      </w:r>
      <w:r w:rsidRPr="008848F0">
        <w:rPr>
          <w:rFonts w:cs="Times New Roman"/>
          <w:sz w:val="19"/>
        </w:rPr>
        <w:br/>
        <w:t xml:space="preserve">       +-------------------------+</w:t>
      </w:r>
      <w:r w:rsidRPr="008848F0">
        <w:rPr>
          <w:rFonts w:cs="Times New Roman"/>
          <w:sz w:val="19"/>
        </w:rPr>
        <w:br/>
        <w:t xml:space="preserve">                    |</w:t>
      </w:r>
      <w:r w:rsidRPr="008848F0">
        <w:rPr>
          <w:rFonts w:cs="Times New Roman"/>
          <w:sz w:val="19"/>
        </w:rPr>
        <w:br/>
        <w:t xml:space="preserve">                    v</w:t>
      </w:r>
      <w:r w:rsidRPr="008848F0">
        <w:rPr>
          <w:rFonts w:cs="Times New Roman"/>
          <w:sz w:val="19"/>
        </w:rPr>
        <w:br/>
        <w:t xml:space="preserve">         /---------------------\</w:t>
      </w:r>
      <w:r w:rsidRPr="008848F0">
        <w:rPr>
          <w:rFonts w:cs="Times New Roman"/>
          <w:sz w:val="19"/>
        </w:rPr>
        <w:br/>
        <w:t xml:space="preserve">        &lt;   Compare Act &amp; Exp   &gt;</w:t>
      </w:r>
      <w:r w:rsidRPr="008848F0">
        <w:rPr>
          <w:rFonts w:cs="Times New Roman"/>
          <w:sz w:val="19"/>
        </w:rPr>
        <w:br/>
        <w:t xml:space="preserve">         \---------------------/</w:t>
      </w:r>
      <w:r w:rsidRPr="008848F0">
        <w:rPr>
          <w:rFonts w:cs="Times New Roman"/>
          <w:sz w:val="19"/>
        </w:rPr>
        <w:br/>
        <w:t xml:space="preserve">          /         |         \</w:t>
      </w:r>
      <w:r w:rsidRPr="008848F0">
        <w:rPr>
          <w:rFonts w:cs="Times New Roman"/>
          <w:sz w:val="19"/>
        </w:rPr>
        <w:br/>
        <w:t xml:space="preserve">       Equal       More      Less</w:t>
      </w:r>
      <w:r w:rsidRPr="008848F0">
        <w:rPr>
          <w:rFonts w:cs="Times New Roman"/>
          <w:sz w:val="19"/>
        </w:rPr>
        <w:br/>
        <w:t xml:space="preserve">        /           |          \</w:t>
      </w:r>
      <w:r w:rsidRPr="008848F0">
        <w:rPr>
          <w:rFonts w:cs="Times New Roman"/>
          <w:sz w:val="19"/>
        </w:rPr>
        <w:br/>
        <w:t>+---------------+ +---------+ +----------------+</w:t>
      </w:r>
      <w:r w:rsidRPr="008848F0">
        <w:rPr>
          <w:rFonts w:cs="Times New Roman"/>
          <w:sz w:val="19"/>
        </w:rPr>
        <w:br/>
        <w:t>| Stock matches | | Surplus | | Stock shortage |</w:t>
      </w:r>
      <w:r w:rsidRPr="008848F0">
        <w:rPr>
          <w:rFonts w:cs="Times New Roman"/>
          <w:sz w:val="19"/>
        </w:rPr>
        <w:br/>
        <w:t>+---------------+ +---------+ +----------------+</w:t>
      </w:r>
      <w:r w:rsidRPr="008848F0">
        <w:rPr>
          <w:rFonts w:cs="Times New Roman"/>
          <w:sz w:val="19"/>
        </w:rPr>
        <w:br/>
        <w:t xml:space="preserve">        \           |          /</w:t>
      </w:r>
      <w:r w:rsidRPr="008848F0">
        <w:rPr>
          <w:rFonts w:cs="Times New Roman"/>
          <w:sz w:val="19"/>
        </w:rPr>
        <w:br/>
        <w:t xml:space="preserve">         +----------+---------+</w:t>
      </w:r>
      <w:r w:rsidRPr="008848F0">
        <w:rPr>
          <w:rFonts w:cs="Times New Roman"/>
          <w:sz w:val="19"/>
        </w:rPr>
        <w:br/>
        <w:t xml:space="preserve">                    |</w:t>
      </w:r>
      <w:r w:rsidRPr="008848F0">
        <w:rPr>
          <w:rFonts w:cs="Times New Roman"/>
          <w:sz w:val="19"/>
        </w:rPr>
        <w:br/>
        <w:t xml:space="preserve">                    v</w:t>
      </w:r>
      <w:r w:rsidRPr="008848F0">
        <w:rPr>
          <w:rFonts w:cs="Times New Roman"/>
          <w:sz w:val="19"/>
        </w:rPr>
        <w:br/>
        <w:t xml:space="preserve">         /---------------------\</w:t>
      </w:r>
      <w:r w:rsidRPr="008848F0">
        <w:rPr>
          <w:rFonts w:cs="Times New Roman"/>
          <w:sz w:val="19"/>
        </w:rPr>
        <w:br/>
        <w:t xml:space="preserve">        &lt;    Actual &lt; 10?      &gt;</w:t>
      </w:r>
      <w:r w:rsidRPr="008848F0">
        <w:rPr>
          <w:rFonts w:cs="Times New Roman"/>
          <w:sz w:val="19"/>
        </w:rPr>
        <w:br/>
        <w:t xml:space="preserve">         \---------------------/</w:t>
      </w:r>
      <w:r w:rsidRPr="008848F0">
        <w:rPr>
          <w:rFonts w:cs="Times New Roman"/>
          <w:sz w:val="19"/>
        </w:rPr>
        <w:br/>
        <w:t xml:space="preserve">          /                   \</w:t>
      </w:r>
      <w:r w:rsidRPr="008848F0">
        <w:rPr>
          <w:rFonts w:cs="Times New Roman"/>
          <w:sz w:val="19"/>
        </w:rPr>
        <w:br/>
        <w:t xml:space="preserve">        Yes                   No</w:t>
      </w:r>
      <w:r w:rsidRPr="008848F0">
        <w:rPr>
          <w:rFonts w:cs="Times New Roman"/>
          <w:sz w:val="19"/>
        </w:rPr>
        <w:br/>
        <w:t xml:space="preserve">        /                       \</w:t>
      </w:r>
      <w:r w:rsidRPr="008848F0">
        <w:rPr>
          <w:rFonts w:cs="Times New Roman"/>
          <w:sz w:val="19"/>
        </w:rPr>
        <w:br/>
        <w:t>+--------------------+   +----------------------------+</w:t>
      </w:r>
      <w:r w:rsidRPr="008848F0">
        <w:rPr>
          <w:rFonts w:cs="Times New Roman"/>
          <w:sz w:val="19"/>
        </w:rPr>
        <w:br/>
        <w:t>| Reorder required   |   | Stock sufficient           |</w:t>
      </w:r>
      <w:r w:rsidRPr="008848F0">
        <w:rPr>
          <w:rFonts w:cs="Times New Roman"/>
          <w:sz w:val="19"/>
        </w:rPr>
        <w:br/>
        <w:t>+--------------------+   +----------------------------+</w:t>
      </w:r>
      <w:r w:rsidRPr="008848F0">
        <w:rPr>
          <w:rFonts w:cs="Times New Roman"/>
          <w:sz w:val="19"/>
        </w:rPr>
        <w:br/>
        <w:t xml:space="preserve">        \                       /</w:t>
      </w:r>
      <w:r w:rsidRPr="008848F0">
        <w:rPr>
          <w:rFonts w:cs="Times New Roman"/>
          <w:sz w:val="19"/>
        </w:rPr>
        <w:br/>
        <w:t xml:space="preserve">         +----------+----------+</w:t>
      </w:r>
      <w:r w:rsidRPr="008848F0">
        <w:rPr>
          <w:rFonts w:cs="Times New Roman"/>
          <w:sz w:val="19"/>
        </w:rPr>
        <w:br/>
        <w:t xml:space="preserve">                    |</w:t>
      </w:r>
      <w:r w:rsidRPr="008848F0">
        <w:rPr>
          <w:rFonts w:cs="Times New Roman"/>
          <w:sz w:val="19"/>
        </w:rPr>
        <w:br/>
        <w:t xml:space="preserve">                    v</w:t>
      </w:r>
      <w:r w:rsidRPr="008848F0">
        <w:rPr>
          <w:rFonts w:cs="Times New Roman"/>
          <w:sz w:val="19"/>
        </w:rPr>
        <w:br/>
        <w:t xml:space="preserve">       +-------------------------+</w:t>
      </w:r>
      <w:r w:rsidRPr="008848F0">
        <w:rPr>
          <w:rFonts w:cs="Times New Roman"/>
          <w:sz w:val="19"/>
        </w:rPr>
        <w:br/>
        <w:t xml:space="preserve">       |           END           |</w:t>
      </w:r>
      <w:r w:rsidRPr="008848F0">
        <w:rPr>
          <w:rFonts w:cs="Times New Roman"/>
          <w:sz w:val="19"/>
        </w:rPr>
        <w:br/>
        <w:t xml:space="preserve">       +-------------------------+</w:t>
      </w:r>
    </w:p>
    <w:p w14:paraId="21F4051F" w14:textId="77777777" w:rsidR="001667C5" w:rsidRPr="008848F0" w:rsidRDefault="00000000">
      <w:pPr>
        <w:keepNext/>
        <w:spacing w:before="160"/>
        <w:rPr>
          <w:rFonts w:cs="Times New Roman"/>
        </w:rPr>
      </w:pPr>
      <w:r w:rsidRPr="008848F0">
        <w:rPr>
          <w:rFonts w:cs="Times New Roman"/>
          <w:b/>
        </w:rPr>
        <w:t>6. Pseudo code</w:t>
      </w:r>
    </w:p>
    <w:p w14:paraId="29753DF8" w14:textId="77777777" w:rsidR="001667C5" w:rsidRPr="008848F0" w:rsidRDefault="00000000">
      <w:pPr>
        <w:spacing w:before="40" w:after="160" w:line="252" w:lineRule="auto"/>
        <w:rPr>
          <w:rFonts w:cs="Times New Roman"/>
        </w:rPr>
      </w:pPr>
      <w:r w:rsidRPr="008848F0">
        <w:rPr>
          <w:rFonts w:cs="Times New Roman"/>
          <w:sz w:val="19"/>
        </w:rPr>
        <w:t>START</w:t>
      </w:r>
      <w:r w:rsidRPr="008848F0">
        <w:rPr>
          <w:rFonts w:cs="Times New Roman"/>
          <w:sz w:val="19"/>
        </w:rPr>
        <w:br/>
        <w:t xml:space="preserve">    FOR each product:</w:t>
      </w:r>
      <w:r w:rsidRPr="008848F0">
        <w:rPr>
          <w:rFonts w:cs="Times New Roman"/>
          <w:sz w:val="19"/>
        </w:rPr>
        <w:br/>
        <w:t xml:space="preserve">        INPUT opening, received, dispatched</w:t>
      </w:r>
      <w:r w:rsidRPr="008848F0">
        <w:rPr>
          <w:rFonts w:cs="Times New Roman"/>
          <w:sz w:val="19"/>
        </w:rPr>
        <w:br/>
      </w:r>
      <w:r w:rsidRPr="008848F0">
        <w:rPr>
          <w:rFonts w:cs="Times New Roman"/>
          <w:sz w:val="19"/>
        </w:rPr>
        <w:lastRenderedPageBreak/>
        <w:t xml:space="preserve">        expected = opening + received - dispatched</w:t>
      </w:r>
      <w:r w:rsidRPr="008848F0">
        <w:rPr>
          <w:rFonts w:cs="Times New Roman"/>
          <w:sz w:val="19"/>
        </w:rPr>
        <w:br/>
        <w:t xml:space="preserve">        INPUT actual</w:t>
      </w:r>
      <w:r w:rsidRPr="008848F0">
        <w:rPr>
          <w:rFonts w:cs="Times New Roman"/>
          <w:sz w:val="19"/>
        </w:rPr>
        <w:br/>
        <w:t xml:space="preserve">        difference = actual - expected</w:t>
      </w:r>
      <w:r w:rsidRPr="008848F0">
        <w:rPr>
          <w:rFonts w:cs="Times New Roman"/>
          <w:sz w:val="19"/>
        </w:rPr>
        <w:br/>
        <w:t xml:space="preserve">        DISPLAY match, surplus, or shortage</w:t>
      </w:r>
      <w:r w:rsidRPr="008848F0">
        <w:rPr>
          <w:rFonts w:cs="Times New Roman"/>
          <w:sz w:val="19"/>
        </w:rPr>
        <w:br/>
        <w:t xml:space="preserve">        IF actual &lt; 10:</w:t>
      </w:r>
      <w:r w:rsidRPr="008848F0">
        <w:rPr>
          <w:rFonts w:cs="Times New Roman"/>
          <w:sz w:val="19"/>
        </w:rPr>
        <w:br/>
        <w:t xml:space="preserve">            DISPLAY reorder required</w:t>
      </w:r>
      <w:r w:rsidRPr="008848F0">
        <w:rPr>
          <w:rFonts w:cs="Times New Roman"/>
          <w:sz w:val="19"/>
        </w:rPr>
        <w:br/>
        <w:t xml:space="preserve">        ELSE:</w:t>
      </w:r>
      <w:r w:rsidRPr="008848F0">
        <w:rPr>
          <w:rFonts w:cs="Times New Roman"/>
          <w:sz w:val="19"/>
        </w:rPr>
        <w:br/>
        <w:t xml:space="preserve">            DISPLAY stock sufficient</w:t>
      </w:r>
      <w:r w:rsidRPr="008848F0">
        <w:rPr>
          <w:rFonts w:cs="Times New Roman"/>
          <w:sz w:val="19"/>
        </w:rPr>
        <w:br/>
        <w:t>END</w:t>
      </w:r>
    </w:p>
    <w:p w14:paraId="11D7266B" w14:textId="77777777" w:rsidR="001667C5" w:rsidRPr="008848F0" w:rsidRDefault="00000000">
      <w:pPr>
        <w:keepNext/>
        <w:spacing w:before="160"/>
        <w:rPr>
          <w:rFonts w:cs="Times New Roman"/>
        </w:rPr>
      </w:pPr>
      <w:r w:rsidRPr="008848F0">
        <w:rPr>
          <w:rFonts w:cs="Times New Roman"/>
          <w:b/>
        </w:rPr>
        <w:t>7. Source Code</w:t>
      </w:r>
    </w:p>
    <w:p w14:paraId="05E989C0" w14:textId="77777777" w:rsidR="001667C5" w:rsidRPr="008848F0" w:rsidRDefault="00000000">
      <w:pPr>
        <w:spacing w:before="40" w:after="160" w:line="252" w:lineRule="auto"/>
        <w:rPr>
          <w:rFonts w:cs="Times New Roman"/>
        </w:rPr>
      </w:pPr>
      <w:r w:rsidRPr="008848F0">
        <w:rPr>
          <w:rFonts w:cs="Times New Roman"/>
          <w:sz w:val="19"/>
        </w:rPr>
        <w:t>print("Warehouse Inventory")</w:t>
      </w:r>
      <w:r w:rsidRPr="008848F0">
        <w:rPr>
          <w:rFonts w:cs="Times New Roman"/>
          <w:sz w:val="19"/>
        </w:rPr>
        <w:br/>
      </w:r>
      <w:r w:rsidRPr="008848F0">
        <w:rPr>
          <w:rFonts w:cs="Times New Roman"/>
          <w:sz w:val="19"/>
        </w:rPr>
        <w:br/>
        <w:t>products = ["Pens", "Books", "Bags"]</w:t>
      </w:r>
      <w:r w:rsidRPr="008848F0">
        <w:rPr>
          <w:rFonts w:cs="Times New Roman"/>
          <w:sz w:val="19"/>
        </w:rPr>
        <w:br/>
        <w:t>opening = []</w:t>
      </w:r>
      <w:r w:rsidRPr="008848F0">
        <w:rPr>
          <w:rFonts w:cs="Times New Roman"/>
          <w:sz w:val="19"/>
        </w:rPr>
        <w:br/>
        <w:t>received = []</w:t>
      </w:r>
      <w:r w:rsidRPr="008848F0">
        <w:rPr>
          <w:rFonts w:cs="Times New Roman"/>
          <w:sz w:val="19"/>
        </w:rPr>
        <w:br/>
        <w:t>dispatched = []</w:t>
      </w:r>
      <w:r w:rsidRPr="008848F0">
        <w:rPr>
          <w:rFonts w:cs="Times New Roman"/>
          <w:sz w:val="19"/>
        </w:rPr>
        <w:br/>
      </w:r>
      <w:r w:rsidRPr="008848F0">
        <w:rPr>
          <w:rFonts w:cs="Times New Roman"/>
          <w:sz w:val="19"/>
        </w:rPr>
        <w:br/>
        <w:t>for product in products:</w:t>
      </w:r>
      <w:r w:rsidRPr="008848F0">
        <w:rPr>
          <w:rFonts w:cs="Times New Roman"/>
          <w:sz w:val="19"/>
        </w:rPr>
        <w:br/>
        <w:t xml:space="preserve">    print("\n", product)</w:t>
      </w:r>
      <w:r w:rsidRPr="008848F0">
        <w:rPr>
          <w:rFonts w:cs="Times New Roman"/>
          <w:sz w:val="19"/>
        </w:rPr>
        <w:br/>
        <w:t xml:space="preserve">    opening.append(int(input("Opening stock: ")))</w:t>
      </w:r>
      <w:r w:rsidRPr="008848F0">
        <w:rPr>
          <w:rFonts w:cs="Times New Roman"/>
          <w:sz w:val="19"/>
        </w:rPr>
        <w:br/>
        <w:t xml:space="preserve">    received.append(int(input("Stock received: ")))</w:t>
      </w:r>
      <w:r w:rsidRPr="008848F0">
        <w:rPr>
          <w:rFonts w:cs="Times New Roman"/>
          <w:sz w:val="19"/>
        </w:rPr>
        <w:br/>
        <w:t xml:space="preserve">    dispatched.append(int(input("Stock dispatched: ")))</w:t>
      </w:r>
      <w:r w:rsidRPr="008848F0">
        <w:rPr>
          <w:rFonts w:cs="Times New Roman"/>
          <w:sz w:val="19"/>
        </w:rPr>
        <w:br/>
      </w:r>
      <w:r w:rsidRPr="008848F0">
        <w:rPr>
          <w:rFonts w:cs="Times New Roman"/>
          <w:sz w:val="19"/>
        </w:rPr>
        <w:br/>
        <w:t>for i in range(len(products)):</w:t>
      </w:r>
      <w:r w:rsidRPr="008848F0">
        <w:rPr>
          <w:rFonts w:cs="Times New Roman"/>
          <w:sz w:val="19"/>
        </w:rPr>
        <w:br/>
        <w:t xml:space="preserve">    expected = opening[i] + received[i] - dispatched[i]</w:t>
      </w:r>
      <w:r w:rsidRPr="008848F0">
        <w:rPr>
          <w:rFonts w:cs="Times New Roman"/>
          <w:sz w:val="19"/>
        </w:rPr>
        <w:br/>
        <w:t xml:space="preserve">    print("\nProduct:", products[i])</w:t>
      </w:r>
      <w:r w:rsidRPr="008848F0">
        <w:rPr>
          <w:rFonts w:cs="Times New Roman"/>
          <w:sz w:val="19"/>
        </w:rPr>
        <w:br/>
        <w:t xml:space="preserve">    print("Expected closing stock:", expected)</w:t>
      </w:r>
      <w:r w:rsidRPr="008848F0">
        <w:rPr>
          <w:rFonts w:cs="Times New Roman"/>
          <w:sz w:val="19"/>
        </w:rPr>
        <w:br/>
        <w:t xml:space="preserve">    actual = int(input("Actual closing stock: "))</w:t>
      </w:r>
      <w:r w:rsidRPr="008848F0">
        <w:rPr>
          <w:rFonts w:cs="Times New Roman"/>
          <w:sz w:val="19"/>
        </w:rPr>
        <w:br/>
      </w:r>
      <w:r w:rsidRPr="008848F0">
        <w:rPr>
          <w:rFonts w:cs="Times New Roman"/>
          <w:sz w:val="19"/>
        </w:rPr>
        <w:br/>
        <w:t xml:space="preserve">    difference = actual - expected</w:t>
      </w:r>
      <w:r w:rsidRPr="008848F0">
        <w:rPr>
          <w:rFonts w:cs="Times New Roman"/>
          <w:sz w:val="19"/>
        </w:rPr>
        <w:br/>
      </w:r>
      <w:r w:rsidRPr="008848F0">
        <w:rPr>
          <w:rFonts w:cs="Times New Roman"/>
          <w:sz w:val="19"/>
        </w:rPr>
        <w:br/>
        <w:t xml:space="preserve">    if difference == 0:</w:t>
      </w:r>
      <w:r w:rsidRPr="008848F0">
        <w:rPr>
          <w:rFonts w:cs="Times New Roman"/>
          <w:sz w:val="19"/>
        </w:rPr>
        <w:br/>
        <w:t xml:space="preserve">        print("Stock matches")</w:t>
      </w:r>
      <w:r w:rsidRPr="008848F0">
        <w:rPr>
          <w:rFonts w:cs="Times New Roman"/>
          <w:sz w:val="19"/>
        </w:rPr>
        <w:br/>
        <w:t xml:space="preserve">    elif difference &gt; 0:</w:t>
      </w:r>
      <w:r w:rsidRPr="008848F0">
        <w:rPr>
          <w:rFonts w:cs="Times New Roman"/>
          <w:sz w:val="19"/>
        </w:rPr>
        <w:br/>
        <w:t xml:space="preserve">        print("Surplus stock:", difference)</w:t>
      </w:r>
      <w:r w:rsidRPr="008848F0">
        <w:rPr>
          <w:rFonts w:cs="Times New Roman"/>
          <w:sz w:val="19"/>
        </w:rPr>
        <w:br/>
        <w:t xml:space="preserve">    else:</w:t>
      </w:r>
      <w:r w:rsidRPr="008848F0">
        <w:rPr>
          <w:rFonts w:cs="Times New Roman"/>
          <w:sz w:val="19"/>
        </w:rPr>
        <w:br/>
        <w:t xml:space="preserve">        print("Stock shortage:", abs(difference))</w:t>
      </w:r>
      <w:r w:rsidRPr="008848F0">
        <w:rPr>
          <w:rFonts w:cs="Times New Roman"/>
          <w:sz w:val="19"/>
        </w:rPr>
        <w:br/>
      </w:r>
      <w:r w:rsidRPr="008848F0">
        <w:rPr>
          <w:rFonts w:cs="Times New Roman"/>
          <w:sz w:val="19"/>
        </w:rPr>
        <w:br/>
        <w:t xml:space="preserve">    if actual &lt; 10:</w:t>
      </w:r>
      <w:r w:rsidRPr="008848F0">
        <w:rPr>
          <w:rFonts w:cs="Times New Roman"/>
          <w:sz w:val="19"/>
        </w:rPr>
        <w:br/>
        <w:t xml:space="preserve">        print("Reorder required")</w:t>
      </w:r>
      <w:r w:rsidRPr="008848F0">
        <w:rPr>
          <w:rFonts w:cs="Times New Roman"/>
          <w:sz w:val="19"/>
        </w:rPr>
        <w:br/>
        <w:t xml:space="preserve">    else:</w:t>
      </w:r>
      <w:r w:rsidRPr="008848F0">
        <w:rPr>
          <w:rFonts w:cs="Times New Roman"/>
          <w:sz w:val="19"/>
        </w:rPr>
        <w:br/>
        <w:t xml:space="preserve">        print("Stock sufficient")</w:t>
      </w:r>
      <w:r w:rsidRPr="008848F0">
        <w:rPr>
          <w:rFonts w:cs="Times New Roman"/>
          <w:sz w:val="19"/>
        </w:rPr>
        <w:br/>
      </w:r>
      <w:r w:rsidRPr="008848F0">
        <w:rPr>
          <w:rFonts w:cs="Times New Roman"/>
          <w:sz w:val="19"/>
        </w:rPr>
        <w:br/>
        <w:t>print("\nInventory checking completed.")</w:t>
      </w:r>
    </w:p>
    <w:p w14:paraId="6B564B09" w14:textId="77777777" w:rsidR="001667C5" w:rsidRDefault="00000000">
      <w:pPr>
        <w:keepNext/>
        <w:spacing w:before="160"/>
      </w:pPr>
      <w:r>
        <w:rPr>
          <w:b/>
        </w:rPr>
        <w:t>8. Test Cases</w:t>
      </w:r>
    </w:p>
    <w:tbl>
      <w:tblPr>
        <w:tblW w:w="0" w:type="auto"/>
        <w:jc w:val="center"/>
        <w:tblLook w:val="04A0" w:firstRow="1" w:lastRow="0" w:firstColumn="1" w:lastColumn="0" w:noHBand="0" w:noVBand="1"/>
      </w:tblPr>
      <w:tblGrid>
        <w:gridCol w:w="3120"/>
        <w:gridCol w:w="3120"/>
        <w:gridCol w:w="3120"/>
      </w:tblGrid>
      <w:tr w:rsidR="001667C5" w14:paraId="24BCB80B" w14:textId="77777777">
        <w:trPr>
          <w:jc w:val="center"/>
        </w:trPr>
        <w:tc>
          <w:tcPr>
            <w:tcW w:w="3120" w:type="dxa"/>
            <w:tcBorders>
              <w:top w:val="single" w:sz="4" w:space="0" w:color="000000"/>
              <w:left w:val="single" w:sz="4" w:space="0" w:color="000000"/>
              <w:bottom w:val="single" w:sz="4" w:space="0" w:color="000000"/>
              <w:right w:val="single" w:sz="4" w:space="0" w:color="000000"/>
            </w:tcBorders>
          </w:tcPr>
          <w:p w14:paraId="688992A0" w14:textId="77777777" w:rsidR="001667C5" w:rsidRDefault="00000000">
            <w:pPr>
              <w:spacing w:before="60" w:after="60"/>
            </w:pPr>
            <w:r>
              <w:rPr>
                <w:b/>
                <w:sz w:val="20"/>
              </w:rPr>
              <w:t>Test Case</w:t>
            </w:r>
          </w:p>
        </w:tc>
        <w:tc>
          <w:tcPr>
            <w:tcW w:w="3120" w:type="dxa"/>
            <w:tcBorders>
              <w:top w:val="single" w:sz="4" w:space="0" w:color="000000"/>
              <w:left w:val="single" w:sz="4" w:space="0" w:color="000000"/>
              <w:bottom w:val="single" w:sz="4" w:space="0" w:color="000000"/>
              <w:right w:val="single" w:sz="4" w:space="0" w:color="000000"/>
            </w:tcBorders>
          </w:tcPr>
          <w:p w14:paraId="00CAF5CC" w14:textId="77777777" w:rsidR="001667C5" w:rsidRDefault="00000000">
            <w:pPr>
              <w:spacing w:before="60" w:after="60"/>
            </w:pPr>
            <w:r>
              <w:rPr>
                <w:b/>
                <w:sz w:val="20"/>
              </w:rPr>
              <w:t>Input</w:t>
            </w:r>
          </w:p>
        </w:tc>
        <w:tc>
          <w:tcPr>
            <w:tcW w:w="3120" w:type="dxa"/>
            <w:tcBorders>
              <w:top w:val="single" w:sz="4" w:space="0" w:color="000000"/>
              <w:left w:val="single" w:sz="4" w:space="0" w:color="000000"/>
              <w:bottom w:val="single" w:sz="4" w:space="0" w:color="000000"/>
              <w:right w:val="single" w:sz="4" w:space="0" w:color="000000"/>
            </w:tcBorders>
          </w:tcPr>
          <w:p w14:paraId="05443548" w14:textId="77777777" w:rsidR="001667C5" w:rsidRDefault="00000000">
            <w:pPr>
              <w:spacing w:before="60" w:after="60"/>
            </w:pPr>
            <w:r>
              <w:rPr>
                <w:b/>
                <w:sz w:val="20"/>
              </w:rPr>
              <w:t>Expected Output</w:t>
            </w:r>
          </w:p>
        </w:tc>
      </w:tr>
      <w:tr w:rsidR="001667C5" w14:paraId="5A79848C" w14:textId="77777777">
        <w:trPr>
          <w:jc w:val="center"/>
        </w:trPr>
        <w:tc>
          <w:tcPr>
            <w:tcW w:w="3120" w:type="dxa"/>
            <w:tcBorders>
              <w:top w:val="single" w:sz="4" w:space="0" w:color="000000"/>
              <w:left w:val="single" w:sz="4" w:space="0" w:color="000000"/>
              <w:bottom w:val="single" w:sz="4" w:space="0" w:color="000000"/>
              <w:right w:val="single" w:sz="4" w:space="0" w:color="000000"/>
            </w:tcBorders>
          </w:tcPr>
          <w:p w14:paraId="76ED3566" w14:textId="77777777" w:rsidR="001667C5" w:rsidRDefault="00000000">
            <w:pPr>
              <w:spacing w:before="60" w:after="60"/>
            </w:pPr>
            <w:r>
              <w:rPr>
                <w:sz w:val="20"/>
              </w:rPr>
              <w:t>1</w:t>
            </w:r>
          </w:p>
        </w:tc>
        <w:tc>
          <w:tcPr>
            <w:tcW w:w="3120" w:type="dxa"/>
            <w:tcBorders>
              <w:top w:val="single" w:sz="4" w:space="0" w:color="000000"/>
              <w:left w:val="single" w:sz="4" w:space="0" w:color="000000"/>
              <w:bottom w:val="single" w:sz="4" w:space="0" w:color="000000"/>
              <w:right w:val="single" w:sz="4" w:space="0" w:color="000000"/>
            </w:tcBorders>
          </w:tcPr>
          <w:p w14:paraId="05267BD6" w14:textId="77777777" w:rsidR="001667C5" w:rsidRDefault="00000000">
            <w:pPr>
              <w:spacing w:before="60" w:after="60"/>
            </w:pPr>
            <w:r>
              <w:rPr>
                <w:sz w:val="20"/>
              </w:rPr>
              <w:t>Opening: 20, Received: 10, Dispatched: 5, Actual: 23</w:t>
            </w:r>
          </w:p>
        </w:tc>
        <w:tc>
          <w:tcPr>
            <w:tcW w:w="3120" w:type="dxa"/>
            <w:tcBorders>
              <w:top w:val="single" w:sz="4" w:space="0" w:color="000000"/>
              <w:left w:val="single" w:sz="4" w:space="0" w:color="000000"/>
              <w:bottom w:val="single" w:sz="4" w:space="0" w:color="000000"/>
              <w:right w:val="single" w:sz="4" w:space="0" w:color="000000"/>
            </w:tcBorders>
          </w:tcPr>
          <w:p w14:paraId="306980A8" w14:textId="77777777" w:rsidR="001667C5" w:rsidRDefault="00000000">
            <w:pPr>
              <w:spacing w:before="60" w:after="60"/>
            </w:pPr>
            <w:r>
              <w:rPr>
                <w:sz w:val="20"/>
              </w:rPr>
              <w:t>Expected: 25; Shortage: 2; Stock sufficient</w:t>
            </w:r>
          </w:p>
        </w:tc>
      </w:tr>
      <w:tr w:rsidR="001667C5" w14:paraId="48B52652" w14:textId="77777777">
        <w:trPr>
          <w:jc w:val="center"/>
        </w:trPr>
        <w:tc>
          <w:tcPr>
            <w:tcW w:w="3120" w:type="dxa"/>
            <w:tcBorders>
              <w:top w:val="single" w:sz="4" w:space="0" w:color="000000"/>
              <w:left w:val="single" w:sz="4" w:space="0" w:color="000000"/>
              <w:bottom w:val="single" w:sz="4" w:space="0" w:color="000000"/>
              <w:right w:val="single" w:sz="4" w:space="0" w:color="000000"/>
            </w:tcBorders>
          </w:tcPr>
          <w:p w14:paraId="02DECEB2" w14:textId="77777777" w:rsidR="001667C5" w:rsidRDefault="00000000">
            <w:pPr>
              <w:spacing w:before="60" w:after="60"/>
            </w:pPr>
            <w:r>
              <w:rPr>
                <w:sz w:val="20"/>
              </w:rPr>
              <w:t>2</w:t>
            </w:r>
          </w:p>
        </w:tc>
        <w:tc>
          <w:tcPr>
            <w:tcW w:w="3120" w:type="dxa"/>
            <w:tcBorders>
              <w:top w:val="single" w:sz="4" w:space="0" w:color="000000"/>
              <w:left w:val="single" w:sz="4" w:space="0" w:color="000000"/>
              <w:bottom w:val="single" w:sz="4" w:space="0" w:color="000000"/>
              <w:right w:val="single" w:sz="4" w:space="0" w:color="000000"/>
            </w:tcBorders>
          </w:tcPr>
          <w:p w14:paraId="38AC425B" w14:textId="77777777" w:rsidR="001667C5" w:rsidRDefault="00000000">
            <w:pPr>
              <w:spacing w:before="60" w:after="60"/>
            </w:pPr>
            <w:r>
              <w:rPr>
                <w:sz w:val="20"/>
              </w:rPr>
              <w:t>Opening: 8, Received: 2, Dispatched: 5, Actual: 4</w:t>
            </w:r>
          </w:p>
        </w:tc>
        <w:tc>
          <w:tcPr>
            <w:tcW w:w="3120" w:type="dxa"/>
            <w:tcBorders>
              <w:top w:val="single" w:sz="4" w:space="0" w:color="000000"/>
              <w:left w:val="single" w:sz="4" w:space="0" w:color="000000"/>
              <w:bottom w:val="single" w:sz="4" w:space="0" w:color="000000"/>
              <w:right w:val="single" w:sz="4" w:space="0" w:color="000000"/>
            </w:tcBorders>
          </w:tcPr>
          <w:p w14:paraId="437A5FAC" w14:textId="77777777" w:rsidR="001667C5" w:rsidRDefault="00000000">
            <w:pPr>
              <w:spacing w:before="60" w:after="60"/>
            </w:pPr>
            <w:r>
              <w:rPr>
                <w:sz w:val="20"/>
              </w:rPr>
              <w:t>Expected: 5; Shortage: 1; Reorder required</w:t>
            </w:r>
          </w:p>
        </w:tc>
      </w:tr>
    </w:tbl>
    <w:p w14:paraId="688BF3A6" w14:textId="77777777" w:rsidR="001667C5" w:rsidRDefault="00000000">
      <w:pPr>
        <w:spacing w:before="160"/>
      </w:pPr>
      <w:r>
        <w:rPr>
          <w:b/>
        </w:rPr>
        <w:lastRenderedPageBreak/>
        <w:t>9. Out Screenshots</w:t>
      </w:r>
    </w:p>
    <w:p w14:paraId="5C0F1BAB" w14:textId="77777777" w:rsidR="001667C5" w:rsidRDefault="00000000">
      <w:r>
        <w:rPr>
          <w:noProof/>
        </w:rPr>
        <w:drawing>
          <wp:inline distT="0" distB="0" distL="0" distR="0" wp14:anchorId="7725A38C" wp14:editId="7A00204D">
            <wp:extent cx="5943600" cy="352523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put_file_7.png"/>
                    <pic:cNvPicPr/>
                  </pic:nvPicPr>
                  <pic:blipFill>
                    <a:blip r:embed="rId10"/>
                    <a:stretch>
                      <a:fillRect/>
                    </a:stretch>
                  </pic:blipFill>
                  <pic:spPr>
                    <a:xfrm>
                      <a:off x="0" y="0"/>
                      <a:ext cx="5943600" cy="3525234"/>
                    </a:xfrm>
                    <a:prstGeom prst="rect">
                      <a:avLst/>
                    </a:prstGeom>
                  </pic:spPr>
                </pic:pic>
              </a:graphicData>
            </a:graphic>
          </wp:inline>
        </w:drawing>
      </w:r>
    </w:p>
    <w:p w14:paraId="4AA54C55" w14:textId="77777777" w:rsidR="001667C5" w:rsidRDefault="001667C5"/>
    <w:p w14:paraId="426E3138" w14:textId="77777777" w:rsidR="001667C5" w:rsidRDefault="00000000">
      <w:r>
        <w:rPr>
          <w:b/>
        </w:rPr>
        <w:br/>
        <w:t xml:space="preserve">10. Conclusion: </w:t>
      </w:r>
      <w:r>
        <w:t>The program tracks inventory, detects stock differences, and identifies products that need reordering.</w:t>
      </w:r>
    </w:p>
    <w:p w14:paraId="1863111B" w14:textId="77777777" w:rsidR="001667C5" w:rsidRDefault="00000000">
      <w:pPr>
        <w:keepNext/>
        <w:spacing w:before="320" w:after="160"/>
      </w:pPr>
      <w:r>
        <w:rPr>
          <w:b/>
          <w:sz w:val="26"/>
        </w:rPr>
        <w:t>Case study 6: Student Timetable Conflict Detection</w:t>
      </w:r>
    </w:p>
    <w:p w14:paraId="2B93F188" w14:textId="77777777" w:rsidR="001667C5" w:rsidRDefault="00000000">
      <w:r>
        <w:rPr>
          <w:b/>
        </w:rPr>
        <w:t xml:space="preserve">1. Problem Statement: </w:t>
      </w:r>
      <w:r>
        <w:t>Develop a Python program to identify timetable conflicts in a college or university. The program checks whether two classes are assigned the same room during the same period or whether the same course is scheduled more than once in the same period.</w:t>
      </w:r>
    </w:p>
    <w:p w14:paraId="65A5B523" w14:textId="77777777" w:rsidR="001667C5" w:rsidRDefault="00000000">
      <w:r>
        <w:rPr>
          <w:b/>
        </w:rPr>
        <w:t xml:space="preserve">2. Objectives: </w:t>
      </w:r>
      <w:r>
        <w:t>To detect room and course scheduling conflicts using Python lists, nested loops, and conditional statements.</w:t>
      </w:r>
    </w:p>
    <w:p w14:paraId="2122EB8A" w14:textId="77777777" w:rsidR="001667C5" w:rsidRDefault="00000000">
      <w:r>
        <w:rPr>
          <w:b/>
        </w:rPr>
        <w:t xml:space="preserve">3. Assumptions: </w:t>
      </w:r>
      <w:r>
        <w:t>Each class has a course name, room number, and period number. A conflict occurs when two classes use the same room or the same course is scheduled twice during the same period.</w:t>
      </w:r>
    </w:p>
    <w:p w14:paraId="53B2CF38" w14:textId="77777777" w:rsidR="001667C5" w:rsidRDefault="00000000">
      <w:r>
        <w:rPr>
          <w:b/>
        </w:rPr>
        <w:t>4. Algorithm:</w:t>
      </w:r>
      <w:r>
        <w:rPr>
          <w:b/>
        </w:rPr>
        <w:br/>
      </w:r>
      <w:r>
        <w:t>1. Start the program.</w:t>
      </w:r>
      <w:r>
        <w:br/>
        <w:t>2. Create empty lists for courses, rooms, and periods.</w:t>
      </w:r>
      <w:r>
        <w:br/>
        <w:t>3. Enter the number of classes.</w:t>
      </w:r>
      <w:r>
        <w:br/>
        <w:t>4. Read the course name, room number, and period for each class.</w:t>
      </w:r>
      <w:r>
        <w:br/>
        <w:t>5. Compare every pair of classes using nested loops.</w:t>
      </w:r>
      <w:r>
        <w:br/>
        <w:t>6. If two classes have the same period and room, display a room conflict.</w:t>
      </w:r>
      <w:r>
        <w:br/>
        <w:t>7. If the same course is scheduled twice in the same period, display a course conflict.</w:t>
      </w:r>
      <w:r>
        <w:br/>
      </w:r>
      <w:r>
        <w:lastRenderedPageBreak/>
        <w:t>8. If no conflicts are detected, display a no-conflict message.</w:t>
      </w:r>
      <w:r>
        <w:br/>
        <w:t>9. Display the complete timetable.</w:t>
      </w:r>
      <w:r>
        <w:br/>
        <w:t>10. Stop the program.</w:t>
      </w:r>
    </w:p>
    <w:p w14:paraId="0DC47921" w14:textId="77777777" w:rsidR="001667C5" w:rsidRPr="008848F0" w:rsidRDefault="00000000">
      <w:pPr>
        <w:keepNext/>
        <w:spacing w:before="160"/>
        <w:rPr>
          <w:rFonts w:cs="Times New Roman"/>
        </w:rPr>
      </w:pPr>
      <w:r w:rsidRPr="008848F0">
        <w:rPr>
          <w:rFonts w:cs="Times New Roman"/>
          <w:b/>
        </w:rPr>
        <w:t>5. Flow Chart</w:t>
      </w:r>
    </w:p>
    <w:p w14:paraId="45679C0A" w14:textId="77777777" w:rsidR="001667C5" w:rsidRPr="008848F0" w:rsidRDefault="00000000">
      <w:pPr>
        <w:spacing w:before="40" w:after="160" w:line="252" w:lineRule="auto"/>
        <w:rPr>
          <w:rFonts w:cs="Times New Roman"/>
        </w:rPr>
      </w:pPr>
      <w:r w:rsidRPr="008848F0">
        <w:rPr>
          <w:rFonts w:cs="Times New Roman"/>
          <w:sz w:val="19"/>
        </w:rPr>
        <w:t>+-------------------------+</w:t>
      </w:r>
      <w:r w:rsidRPr="008848F0">
        <w:rPr>
          <w:rFonts w:cs="Times New Roman"/>
          <w:sz w:val="19"/>
        </w:rPr>
        <w:br/>
        <w:t xml:space="preserve">       |          START          |</w:t>
      </w:r>
      <w:r w:rsidRPr="008848F0">
        <w:rPr>
          <w:rFonts w:cs="Times New Roman"/>
          <w:sz w:val="19"/>
        </w:rPr>
        <w:br/>
        <w:t xml:space="preserve">       +-------------------------+</w:t>
      </w:r>
      <w:r w:rsidRPr="008848F0">
        <w:rPr>
          <w:rFonts w:cs="Times New Roman"/>
          <w:sz w:val="19"/>
        </w:rPr>
        <w:br/>
        <w:t xml:space="preserve">                    |</w:t>
      </w:r>
      <w:r w:rsidRPr="008848F0">
        <w:rPr>
          <w:rFonts w:cs="Times New Roman"/>
          <w:sz w:val="19"/>
        </w:rPr>
        <w:br/>
        <w:t xml:space="preserve">                    v</w:t>
      </w:r>
      <w:r w:rsidRPr="008848F0">
        <w:rPr>
          <w:rFonts w:cs="Times New Roman"/>
          <w:sz w:val="19"/>
        </w:rPr>
        <w:br/>
        <w:t xml:space="preserve">       +-------------------------+</w:t>
      </w:r>
      <w:r w:rsidRPr="008848F0">
        <w:rPr>
          <w:rFonts w:cs="Times New Roman"/>
          <w:sz w:val="19"/>
        </w:rPr>
        <w:br/>
        <w:t xml:space="preserve">       | Enter number of classes |</w:t>
      </w:r>
      <w:r w:rsidRPr="008848F0">
        <w:rPr>
          <w:rFonts w:cs="Times New Roman"/>
          <w:sz w:val="19"/>
        </w:rPr>
        <w:br/>
        <w:t xml:space="preserve">       |    and details          |</w:t>
      </w:r>
      <w:r w:rsidRPr="008848F0">
        <w:rPr>
          <w:rFonts w:cs="Times New Roman"/>
          <w:sz w:val="19"/>
        </w:rPr>
        <w:br/>
        <w:t xml:space="preserve">       +-------------------------+</w:t>
      </w:r>
      <w:r w:rsidRPr="008848F0">
        <w:rPr>
          <w:rFonts w:cs="Times New Roman"/>
          <w:sz w:val="19"/>
        </w:rPr>
        <w:br/>
        <w:t xml:space="preserve">                    |</w:t>
      </w:r>
      <w:r w:rsidRPr="008848F0">
        <w:rPr>
          <w:rFonts w:cs="Times New Roman"/>
          <w:sz w:val="19"/>
        </w:rPr>
        <w:br/>
        <w:t xml:space="preserve">                    v</w:t>
      </w:r>
      <w:r w:rsidRPr="008848F0">
        <w:rPr>
          <w:rFonts w:cs="Times New Roman"/>
          <w:sz w:val="19"/>
        </w:rPr>
        <w:br/>
        <w:t xml:space="preserve">       +-------------------------+</w:t>
      </w:r>
      <w:r w:rsidRPr="008848F0">
        <w:rPr>
          <w:rFonts w:cs="Times New Roman"/>
          <w:sz w:val="19"/>
        </w:rPr>
        <w:br/>
        <w:t xml:space="preserve">       |  Compare each pair of   |</w:t>
      </w:r>
      <w:r w:rsidRPr="008848F0">
        <w:rPr>
          <w:rFonts w:cs="Times New Roman"/>
          <w:sz w:val="19"/>
        </w:rPr>
        <w:br/>
        <w:t xml:space="preserve">       |        classes          |</w:t>
      </w:r>
      <w:r w:rsidRPr="008848F0">
        <w:rPr>
          <w:rFonts w:cs="Times New Roman"/>
          <w:sz w:val="19"/>
        </w:rPr>
        <w:br/>
        <w:t xml:space="preserve">       +-------------------------+</w:t>
      </w:r>
      <w:r w:rsidRPr="008848F0">
        <w:rPr>
          <w:rFonts w:cs="Times New Roman"/>
          <w:sz w:val="19"/>
        </w:rPr>
        <w:br/>
        <w:t xml:space="preserve">                    |</w:t>
      </w:r>
      <w:r w:rsidRPr="008848F0">
        <w:rPr>
          <w:rFonts w:cs="Times New Roman"/>
          <w:sz w:val="19"/>
        </w:rPr>
        <w:br/>
        <w:t xml:space="preserve">                    v</w:t>
      </w:r>
      <w:r w:rsidRPr="008848F0">
        <w:rPr>
          <w:rFonts w:cs="Times New Roman"/>
          <w:sz w:val="19"/>
        </w:rPr>
        <w:br/>
        <w:t xml:space="preserve">         /---------------------\</w:t>
      </w:r>
      <w:r w:rsidRPr="008848F0">
        <w:rPr>
          <w:rFonts w:cs="Times New Roman"/>
          <w:sz w:val="19"/>
        </w:rPr>
        <w:br/>
        <w:t xml:space="preserve">        &lt;  Same period and     &gt;</w:t>
      </w:r>
      <w:r w:rsidRPr="008848F0">
        <w:rPr>
          <w:rFonts w:cs="Times New Roman"/>
          <w:sz w:val="19"/>
        </w:rPr>
        <w:br/>
        <w:t xml:space="preserve">        &lt;     same room?       &gt;</w:t>
      </w:r>
      <w:r w:rsidRPr="008848F0">
        <w:rPr>
          <w:rFonts w:cs="Times New Roman"/>
          <w:sz w:val="19"/>
        </w:rPr>
        <w:br/>
        <w:t xml:space="preserve">         \---------------------/</w:t>
      </w:r>
      <w:r w:rsidRPr="008848F0">
        <w:rPr>
          <w:rFonts w:cs="Times New Roman"/>
          <w:sz w:val="19"/>
        </w:rPr>
        <w:br/>
        <w:t xml:space="preserve">          /                   \</w:t>
      </w:r>
      <w:r w:rsidRPr="008848F0">
        <w:rPr>
          <w:rFonts w:cs="Times New Roman"/>
          <w:sz w:val="19"/>
        </w:rPr>
        <w:br/>
        <w:t xml:space="preserve">        Yes                   No</w:t>
      </w:r>
      <w:r w:rsidRPr="008848F0">
        <w:rPr>
          <w:rFonts w:cs="Times New Roman"/>
          <w:sz w:val="19"/>
        </w:rPr>
        <w:br/>
        <w:t xml:space="preserve">        /                       \</w:t>
      </w:r>
      <w:r w:rsidRPr="008848F0">
        <w:rPr>
          <w:rFonts w:cs="Times New Roman"/>
          <w:sz w:val="19"/>
        </w:rPr>
        <w:br/>
        <w:t>+--------------------+           |</w:t>
      </w:r>
      <w:r w:rsidRPr="008848F0">
        <w:rPr>
          <w:rFonts w:cs="Times New Roman"/>
          <w:sz w:val="19"/>
        </w:rPr>
        <w:br/>
        <w:t>| Print room conflict|           |</w:t>
      </w:r>
      <w:r w:rsidRPr="008848F0">
        <w:rPr>
          <w:rFonts w:cs="Times New Roman"/>
          <w:sz w:val="19"/>
        </w:rPr>
        <w:br/>
        <w:t>+--------------------+           |</w:t>
      </w:r>
      <w:r w:rsidRPr="008848F0">
        <w:rPr>
          <w:rFonts w:cs="Times New Roman"/>
          <w:sz w:val="19"/>
        </w:rPr>
        <w:br/>
        <w:t xml:space="preserve">        \                       /</w:t>
      </w:r>
      <w:r w:rsidRPr="008848F0">
        <w:rPr>
          <w:rFonts w:cs="Times New Roman"/>
          <w:sz w:val="19"/>
        </w:rPr>
        <w:br/>
        <w:t xml:space="preserve">         +----------+----------+</w:t>
      </w:r>
      <w:r w:rsidRPr="008848F0">
        <w:rPr>
          <w:rFonts w:cs="Times New Roman"/>
          <w:sz w:val="19"/>
        </w:rPr>
        <w:br/>
        <w:t xml:space="preserve">                    |</w:t>
      </w:r>
      <w:r w:rsidRPr="008848F0">
        <w:rPr>
          <w:rFonts w:cs="Times New Roman"/>
          <w:sz w:val="19"/>
        </w:rPr>
        <w:br/>
        <w:t xml:space="preserve">                    v</w:t>
      </w:r>
      <w:r w:rsidRPr="008848F0">
        <w:rPr>
          <w:rFonts w:cs="Times New Roman"/>
          <w:sz w:val="19"/>
        </w:rPr>
        <w:br/>
        <w:t xml:space="preserve">         /---------------------\</w:t>
      </w:r>
      <w:r w:rsidRPr="008848F0">
        <w:rPr>
          <w:rFonts w:cs="Times New Roman"/>
          <w:sz w:val="19"/>
        </w:rPr>
        <w:br/>
        <w:t xml:space="preserve">        &lt;  Same period and     &gt;</w:t>
      </w:r>
      <w:r w:rsidRPr="008848F0">
        <w:rPr>
          <w:rFonts w:cs="Times New Roman"/>
          <w:sz w:val="19"/>
        </w:rPr>
        <w:br/>
        <w:t xml:space="preserve">        &lt;    same course?      &gt;</w:t>
      </w:r>
      <w:r w:rsidRPr="008848F0">
        <w:rPr>
          <w:rFonts w:cs="Times New Roman"/>
          <w:sz w:val="19"/>
        </w:rPr>
        <w:br/>
        <w:t xml:space="preserve">         \---------------------/</w:t>
      </w:r>
      <w:r w:rsidRPr="008848F0">
        <w:rPr>
          <w:rFonts w:cs="Times New Roman"/>
          <w:sz w:val="19"/>
        </w:rPr>
        <w:br/>
        <w:t xml:space="preserve">          /                   \</w:t>
      </w:r>
      <w:r w:rsidRPr="008848F0">
        <w:rPr>
          <w:rFonts w:cs="Times New Roman"/>
          <w:sz w:val="19"/>
        </w:rPr>
        <w:br/>
        <w:t xml:space="preserve">        Yes                   No</w:t>
      </w:r>
      <w:r w:rsidRPr="008848F0">
        <w:rPr>
          <w:rFonts w:cs="Times New Roman"/>
          <w:sz w:val="19"/>
        </w:rPr>
        <w:br/>
        <w:t xml:space="preserve">        /                       \</w:t>
      </w:r>
      <w:r w:rsidRPr="008848F0">
        <w:rPr>
          <w:rFonts w:cs="Times New Roman"/>
          <w:sz w:val="19"/>
        </w:rPr>
        <w:br/>
        <w:t>+-----------------------+       |</w:t>
      </w:r>
      <w:r w:rsidRPr="008848F0">
        <w:rPr>
          <w:rFonts w:cs="Times New Roman"/>
          <w:sz w:val="19"/>
        </w:rPr>
        <w:br/>
        <w:t>| Print course conflict |       |</w:t>
      </w:r>
      <w:r w:rsidRPr="008848F0">
        <w:rPr>
          <w:rFonts w:cs="Times New Roman"/>
          <w:sz w:val="19"/>
        </w:rPr>
        <w:br/>
        <w:t>+-----------------------+       |</w:t>
      </w:r>
      <w:r w:rsidRPr="008848F0">
        <w:rPr>
          <w:rFonts w:cs="Times New Roman"/>
          <w:sz w:val="19"/>
        </w:rPr>
        <w:br/>
        <w:t xml:space="preserve">        \                       /</w:t>
      </w:r>
      <w:r w:rsidRPr="008848F0">
        <w:rPr>
          <w:rFonts w:cs="Times New Roman"/>
          <w:sz w:val="19"/>
        </w:rPr>
        <w:br/>
        <w:t xml:space="preserve">         +----------+----------+</w:t>
      </w:r>
      <w:r w:rsidRPr="008848F0">
        <w:rPr>
          <w:rFonts w:cs="Times New Roman"/>
          <w:sz w:val="19"/>
        </w:rPr>
        <w:br/>
        <w:t xml:space="preserve">                    |</w:t>
      </w:r>
      <w:r w:rsidRPr="008848F0">
        <w:rPr>
          <w:rFonts w:cs="Times New Roman"/>
          <w:sz w:val="19"/>
        </w:rPr>
        <w:br/>
        <w:t xml:space="preserve">                    v</w:t>
      </w:r>
      <w:r w:rsidRPr="008848F0">
        <w:rPr>
          <w:rFonts w:cs="Times New Roman"/>
          <w:sz w:val="19"/>
        </w:rPr>
        <w:br/>
        <w:t xml:space="preserve">       +-------------------------+</w:t>
      </w:r>
      <w:r w:rsidRPr="008848F0">
        <w:rPr>
          <w:rFonts w:cs="Times New Roman"/>
          <w:sz w:val="19"/>
        </w:rPr>
        <w:br/>
        <w:t xml:space="preserve">       | Repeat for remaining    |</w:t>
      </w:r>
      <w:r w:rsidRPr="008848F0">
        <w:rPr>
          <w:rFonts w:cs="Times New Roman"/>
          <w:sz w:val="19"/>
        </w:rPr>
        <w:br/>
        <w:t xml:space="preserve">       |      class pairs        |</w:t>
      </w:r>
      <w:r w:rsidRPr="008848F0">
        <w:rPr>
          <w:rFonts w:cs="Times New Roman"/>
          <w:sz w:val="19"/>
        </w:rPr>
        <w:br/>
        <w:t xml:space="preserve">       +-------------------------+</w:t>
      </w:r>
      <w:r w:rsidRPr="008848F0">
        <w:rPr>
          <w:rFonts w:cs="Times New Roman"/>
          <w:sz w:val="19"/>
        </w:rPr>
        <w:br/>
        <w:t xml:space="preserve">                    |</w:t>
      </w:r>
      <w:r w:rsidRPr="008848F0">
        <w:rPr>
          <w:rFonts w:cs="Times New Roman"/>
          <w:sz w:val="19"/>
        </w:rPr>
        <w:br/>
      </w:r>
      <w:r w:rsidRPr="008848F0">
        <w:rPr>
          <w:rFonts w:cs="Times New Roman"/>
          <w:sz w:val="19"/>
        </w:rPr>
        <w:lastRenderedPageBreak/>
        <w:t xml:space="preserve">                    v</w:t>
      </w:r>
      <w:r w:rsidRPr="008848F0">
        <w:rPr>
          <w:rFonts w:cs="Times New Roman"/>
          <w:sz w:val="19"/>
        </w:rPr>
        <w:br/>
        <w:t xml:space="preserve">       +-------------------------+</w:t>
      </w:r>
      <w:r w:rsidRPr="008848F0">
        <w:rPr>
          <w:rFonts w:cs="Times New Roman"/>
          <w:sz w:val="19"/>
        </w:rPr>
        <w:br/>
        <w:t xml:space="preserve">       | If no conflict, print   |</w:t>
      </w:r>
      <w:r w:rsidRPr="008848F0">
        <w:rPr>
          <w:rFonts w:cs="Times New Roman"/>
          <w:sz w:val="19"/>
        </w:rPr>
        <w:br/>
        <w:t xml:space="preserve">       |  no conflicts found     |</w:t>
      </w:r>
      <w:r w:rsidRPr="008848F0">
        <w:rPr>
          <w:rFonts w:cs="Times New Roman"/>
          <w:sz w:val="19"/>
        </w:rPr>
        <w:br/>
        <w:t xml:space="preserve">       +-------------------------+</w:t>
      </w:r>
      <w:r w:rsidRPr="008848F0">
        <w:rPr>
          <w:rFonts w:cs="Times New Roman"/>
          <w:sz w:val="19"/>
        </w:rPr>
        <w:br/>
        <w:t xml:space="preserve">                    |</w:t>
      </w:r>
      <w:r w:rsidRPr="008848F0">
        <w:rPr>
          <w:rFonts w:cs="Times New Roman"/>
          <w:sz w:val="19"/>
        </w:rPr>
        <w:br/>
        <w:t xml:space="preserve">                    v</w:t>
      </w:r>
      <w:r w:rsidRPr="008848F0">
        <w:rPr>
          <w:rFonts w:cs="Times New Roman"/>
          <w:sz w:val="19"/>
        </w:rPr>
        <w:br/>
        <w:t xml:space="preserve">       +-------------------------+</w:t>
      </w:r>
      <w:r w:rsidRPr="008848F0">
        <w:rPr>
          <w:rFonts w:cs="Times New Roman"/>
          <w:sz w:val="19"/>
        </w:rPr>
        <w:br/>
        <w:t xml:space="preserve">       | Display timetable &amp; END |</w:t>
      </w:r>
      <w:r w:rsidRPr="008848F0">
        <w:rPr>
          <w:rFonts w:cs="Times New Roman"/>
          <w:sz w:val="19"/>
        </w:rPr>
        <w:br/>
        <w:t xml:space="preserve">       +-------------------------+</w:t>
      </w:r>
    </w:p>
    <w:p w14:paraId="32D9F630" w14:textId="77777777" w:rsidR="001667C5" w:rsidRPr="008848F0" w:rsidRDefault="00000000">
      <w:pPr>
        <w:keepNext/>
        <w:spacing w:before="160"/>
        <w:rPr>
          <w:rFonts w:cs="Times New Roman"/>
        </w:rPr>
      </w:pPr>
      <w:r w:rsidRPr="008848F0">
        <w:rPr>
          <w:rFonts w:cs="Times New Roman"/>
          <w:b/>
        </w:rPr>
        <w:t>6. Pseudo code</w:t>
      </w:r>
    </w:p>
    <w:p w14:paraId="6EC65F02" w14:textId="77777777" w:rsidR="001667C5" w:rsidRPr="008848F0" w:rsidRDefault="00000000">
      <w:pPr>
        <w:spacing w:before="40" w:after="160" w:line="252" w:lineRule="auto"/>
        <w:rPr>
          <w:rFonts w:cs="Times New Roman"/>
        </w:rPr>
      </w:pPr>
      <w:r w:rsidRPr="008848F0">
        <w:rPr>
          <w:rFonts w:cs="Times New Roman"/>
          <w:sz w:val="19"/>
        </w:rPr>
        <w:t>START</w:t>
      </w:r>
      <w:r w:rsidRPr="008848F0">
        <w:rPr>
          <w:rFonts w:cs="Times New Roman"/>
          <w:sz w:val="19"/>
        </w:rPr>
        <w:br/>
        <w:t xml:space="preserve">    INPUT n</w:t>
      </w:r>
      <w:r w:rsidRPr="008848F0">
        <w:rPr>
          <w:rFonts w:cs="Times New Roman"/>
          <w:sz w:val="19"/>
        </w:rPr>
        <w:br/>
        <w:t xml:space="preserve">    CREATE courses, rooms, periods lists</w:t>
      </w:r>
      <w:r w:rsidRPr="008848F0">
        <w:rPr>
          <w:rFonts w:cs="Times New Roman"/>
          <w:sz w:val="19"/>
        </w:rPr>
        <w:br/>
        <w:t xml:space="preserve">    FOR i = 1 TO n</w:t>
      </w:r>
      <w:r w:rsidRPr="008848F0">
        <w:rPr>
          <w:rFonts w:cs="Times New Roman"/>
          <w:sz w:val="19"/>
        </w:rPr>
        <w:br/>
        <w:t xml:space="preserve">        INPUT course, room, period</w:t>
      </w:r>
      <w:r w:rsidRPr="008848F0">
        <w:rPr>
          <w:rFonts w:cs="Times New Roman"/>
          <w:sz w:val="19"/>
        </w:rPr>
        <w:br/>
        <w:t xml:space="preserve">        STORE details in lists</w:t>
      </w:r>
      <w:r w:rsidRPr="008848F0">
        <w:rPr>
          <w:rFonts w:cs="Times New Roman"/>
          <w:sz w:val="19"/>
        </w:rPr>
        <w:br/>
        <w:t xml:space="preserve">    END FOR</w:t>
      </w:r>
      <w:r w:rsidRPr="008848F0">
        <w:rPr>
          <w:rFonts w:cs="Times New Roman"/>
          <w:sz w:val="19"/>
        </w:rPr>
        <w:br/>
        <w:t xml:space="preserve">    conflict = False</w:t>
      </w:r>
      <w:r w:rsidRPr="008848F0">
        <w:rPr>
          <w:rFonts w:cs="Times New Roman"/>
          <w:sz w:val="19"/>
        </w:rPr>
        <w:br/>
        <w:t xml:space="preserve">    FOR i = 0 TO n-1</w:t>
      </w:r>
      <w:r w:rsidRPr="008848F0">
        <w:rPr>
          <w:rFonts w:cs="Times New Roman"/>
          <w:sz w:val="19"/>
        </w:rPr>
        <w:br/>
        <w:t xml:space="preserve">        FOR j = i+1 TO n-1</w:t>
      </w:r>
      <w:r w:rsidRPr="008848F0">
        <w:rPr>
          <w:rFonts w:cs="Times New Roman"/>
          <w:sz w:val="19"/>
        </w:rPr>
        <w:br/>
        <w:t xml:space="preserve">            IF periods[i] = periods[j] THEN</w:t>
      </w:r>
      <w:r w:rsidRPr="008848F0">
        <w:rPr>
          <w:rFonts w:cs="Times New Roman"/>
          <w:sz w:val="19"/>
        </w:rPr>
        <w:br/>
        <w:t xml:space="preserve">                IF rooms[i] = rooms[j] THEN</w:t>
      </w:r>
      <w:r w:rsidRPr="008848F0">
        <w:rPr>
          <w:rFonts w:cs="Times New Roman"/>
          <w:sz w:val="19"/>
        </w:rPr>
        <w:br/>
        <w:t xml:space="preserve">                    PRINT "Room conflict"</w:t>
      </w:r>
      <w:r w:rsidRPr="008848F0">
        <w:rPr>
          <w:rFonts w:cs="Times New Roman"/>
          <w:sz w:val="19"/>
        </w:rPr>
        <w:br/>
        <w:t xml:space="preserve">                    conflict = True</w:t>
      </w:r>
      <w:r w:rsidRPr="008848F0">
        <w:rPr>
          <w:rFonts w:cs="Times New Roman"/>
          <w:sz w:val="19"/>
        </w:rPr>
        <w:br/>
        <w:t xml:space="preserve">                END IF</w:t>
      </w:r>
      <w:r w:rsidRPr="008848F0">
        <w:rPr>
          <w:rFonts w:cs="Times New Roman"/>
          <w:sz w:val="19"/>
        </w:rPr>
        <w:br/>
        <w:t xml:space="preserve">                IF courses[i] = courses[j] THEN</w:t>
      </w:r>
      <w:r w:rsidRPr="008848F0">
        <w:rPr>
          <w:rFonts w:cs="Times New Roman"/>
          <w:sz w:val="19"/>
        </w:rPr>
        <w:br/>
        <w:t xml:space="preserve">                    PRINT "Course scheduled twice"</w:t>
      </w:r>
      <w:r w:rsidRPr="008848F0">
        <w:rPr>
          <w:rFonts w:cs="Times New Roman"/>
          <w:sz w:val="19"/>
        </w:rPr>
        <w:br/>
        <w:t xml:space="preserve">                    conflict = True</w:t>
      </w:r>
      <w:r w:rsidRPr="008848F0">
        <w:rPr>
          <w:rFonts w:cs="Times New Roman"/>
          <w:sz w:val="19"/>
        </w:rPr>
        <w:br/>
        <w:t xml:space="preserve">                END IF</w:t>
      </w:r>
      <w:r w:rsidRPr="008848F0">
        <w:rPr>
          <w:rFonts w:cs="Times New Roman"/>
          <w:sz w:val="19"/>
        </w:rPr>
        <w:br/>
        <w:t xml:space="preserve">            END IF</w:t>
      </w:r>
      <w:r w:rsidRPr="008848F0">
        <w:rPr>
          <w:rFonts w:cs="Times New Roman"/>
          <w:sz w:val="19"/>
        </w:rPr>
        <w:br/>
        <w:t xml:space="preserve">        END FOR</w:t>
      </w:r>
      <w:r w:rsidRPr="008848F0">
        <w:rPr>
          <w:rFonts w:cs="Times New Roman"/>
          <w:sz w:val="19"/>
        </w:rPr>
        <w:br/>
        <w:t xml:space="preserve">    END FOR</w:t>
      </w:r>
      <w:r w:rsidRPr="008848F0">
        <w:rPr>
          <w:rFonts w:cs="Times New Roman"/>
          <w:sz w:val="19"/>
        </w:rPr>
        <w:br/>
        <w:t xml:space="preserve">    IF conflict = False THEN</w:t>
      </w:r>
      <w:r w:rsidRPr="008848F0">
        <w:rPr>
          <w:rFonts w:cs="Times New Roman"/>
          <w:sz w:val="19"/>
        </w:rPr>
        <w:br/>
        <w:t xml:space="preserve">        PRINT "No timetable conflicts found"</w:t>
      </w:r>
      <w:r w:rsidRPr="008848F0">
        <w:rPr>
          <w:rFonts w:cs="Times New Roman"/>
          <w:sz w:val="19"/>
        </w:rPr>
        <w:br/>
        <w:t xml:space="preserve">    END IF</w:t>
      </w:r>
      <w:r w:rsidRPr="008848F0">
        <w:rPr>
          <w:rFonts w:cs="Times New Roman"/>
          <w:sz w:val="19"/>
        </w:rPr>
        <w:br/>
        <w:t xml:space="preserve">    DISPLAY timetable</w:t>
      </w:r>
      <w:r w:rsidRPr="008848F0">
        <w:rPr>
          <w:rFonts w:cs="Times New Roman"/>
          <w:sz w:val="19"/>
        </w:rPr>
        <w:br/>
        <w:t xml:space="preserve">    PRINT "Checking completed"</w:t>
      </w:r>
      <w:r w:rsidRPr="008848F0">
        <w:rPr>
          <w:rFonts w:cs="Times New Roman"/>
          <w:sz w:val="19"/>
        </w:rPr>
        <w:br/>
        <w:t>STOP</w:t>
      </w:r>
    </w:p>
    <w:p w14:paraId="4B37CC2F" w14:textId="77777777" w:rsidR="001667C5" w:rsidRPr="008848F0" w:rsidRDefault="00000000">
      <w:pPr>
        <w:keepNext/>
        <w:spacing w:before="160"/>
        <w:rPr>
          <w:rFonts w:cs="Times New Roman"/>
        </w:rPr>
      </w:pPr>
      <w:r w:rsidRPr="008848F0">
        <w:rPr>
          <w:rFonts w:cs="Times New Roman"/>
          <w:b/>
        </w:rPr>
        <w:t>7. Source Code</w:t>
      </w:r>
    </w:p>
    <w:p w14:paraId="36A0F5AD" w14:textId="77777777" w:rsidR="001667C5" w:rsidRPr="008848F0" w:rsidRDefault="00000000">
      <w:pPr>
        <w:spacing w:before="40" w:after="160" w:line="252" w:lineRule="auto"/>
        <w:rPr>
          <w:rFonts w:cs="Times New Roman"/>
        </w:rPr>
      </w:pPr>
      <w:r w:rsidRPr="008848F0">
        <w:rPr>
          <w:rFonts w:cs="Times New Roman"/>
          <w:sz w:val="19"/>
        </w:rPr>
        <w:t>print("Timetable Conflict Checker")</w:t>
      </w:r>
      <w:r w:rsidRPr="008848F0">
        <w:rPr>
          <w:rFonts w:cs="Times New Roman"/>
          <w:sz w:val="19"/>
        </w:rPr>
        <w:br/>
      </w:r>
      <w:r w:rsidRPr="008848F0">
        <w:rPr>
          <w:rFonts w:cs="Times New Roman"/>
          <w:sz w:val="19"/>
        </w:rPr>
        <w:br/>
        <w:t>courses = []</w:t>
      </w:r>
      <w:r w:rsidRPr="008848F0">
        <w:rPr>
          <w:rFonts w:cs="Times New Roman"/>
          <w:sz w:val="19"/>
        </w:rPr>
        <w:br/>
        <w:t>rooms = []</w:t>
      </w:r>
      <w:r w:rsidRPr="008848F0">
        <w:rPr>
          <w:rFonts w:cs="Times New Roman"/>
          <w:sz w:val="19"/>
        </w:rPr>
        <w:br/>
        <w:t>periods = []</w:t>
      </w:r>
      <w:r w:rsidRPr="008848F0">
        <w:rPr>
          <w:rFonts w:cs="Times New Roman"/>
          <w:sz w:val="19"/>
        </w:rPr>
        <w:br/>
      </w:r>
      <w:r w:rsidRPr="008848F0">
        <w:rPr>
          <w:rFonts w:cs="Times New Roman"/>
          <w:sz w:val="19"/>
        </w:rPr>
        <w:br/>
        <w:t>n = int(input("Enter number of classes: "))</w:t>
      </w:r>
      <w:r w:rsidRPr="008848F0">
        <w:rPr>
          <w:rFonts w:cs="Times New Roman"/>
          <w:sz w:val="19"/>
        </w:rPr>
        <w:br/>
      </w:r>
      <w:r w:rsidRPr="008848F0">
        <w:rPr>
          <w:rFonts w:cs="Times New Roman"/>
          <w:sz w:val="19"/>
        </w:rPr>
        <w:br/>
        <w:t>for i in range(n):</w:t>
      </w:r>
      <w:r w:rsidRPr="008848F0">
        <w:rPr>
          <w:rFonts w:cs="Times New Roman"/>
          <w:sz w:val="19"/>
        </w:rPr>
        <w:br/>
        <w:t xml:space="preserve">    print("\nClass", i + 1)</w:t>
      </w:r>
      <w:r w:rsidRPr="008848F0">
        <w:rPr>
          <w:rFonts w:cs="Times New Roman"/>
          <w:sz w:val="19"/>
        </w:rPr>
        <w:br/>
        <w:t xml:space="preserve">    course = input("Enter course name: ")</w:t>
      </w:r>
      <w:r w:rsidRPr="008848F0">
        <w:rPr>
          <w:rFonts w:cs="Times New Roman"/>
          <w:sz w:val="19"/>
        </w:rPr>
        <w:br/>
        <w:t xml:space="preserve">    room = input("Enter room number: ")</w:t>
      </w:r>
      <w:r w:rsidRPr="008848F0">
        <w:rPr>
          <w:rFonts w:cs="Times New Roman"/>
          <w:sz w:val="19"/>
        </w:rPr>
        <w:br/>
        <w:t xml:space="preserve">    period = input("Enter period number: ")</w:t>
      </w:r>
      <w:r w:rsidRPr="008848F0">
        <w:rPr>
          <w:rFonts w:cs="Times New Roman"/>
          <w:sz w:val="19"/>
        </w:rPr>
        <w:br/>
      </w:r>
      <w:r w:rsidRPr="008848F0">
        <w:rPr>
          <w:rFonts w:cs="Times New Roman"/>
          <w:sz w:val="19"/>
        </w:rPr>
        <w:lastRenderedPageBreak/>
        <w:br/>
        <w:t xml:space="preserve">    courses.append(course)</w:t>
      </w:r>
      <w:r w:rsidRPr="008848F0">
        <w:rPr>
          <w:rFonts w:cs="Times New Roman"/>
          <w:sz w:val="19"/>
        </w:rPr>
        <w:br/>
        <w:t xml:space="preserve">    rooms.append(room)</w:t>
      </w:r>
      <w:r w:rsidRPr="008848F0">
        <w:rPr>
          <w:rFonts w:cs="Times New Roman"/>
          <w:sz w:val="19"/>
        </w:rPr>
        <w:br/>
        <w:t xml:space="preserve">    periods.append(period)</w:t>
      </w:r>
      <w:r w:rsidRPr="008848F0">
        <w:rPr>
          <w:rFonts w:cs="Times New Roman"/>
          <w:sz w:val="19"/>
        </w:rPr>
        <w:br/>
      </w:r>
      <w:r w:rsidRPr="008848F0">
        <w:rPr>
          <w:rFonts w:cs="Times New Roman"/>
          <w:sz w:val="19"/>
        </w:rPr>
        <w:br/>
        <w:t>conflict = False</w:t>
      </w:r>
      <w:r w:rsidRPr="008848F0">
        <w:rPr>
          <w:rFonts w:cs="Times New Roman"/>
          <w:sz w:val="19"/>
        </w:rPr>
        <w:br/>
      </w:r>
      <w:r w:rsidRPr="008848F0">
        <w:rPr>
          <w:rFonts w:cs="Times New Roman"/>
          <w:sz w:val="19"/>
        </w:rPr>
        <w:br/>
        <w:t>for i in range(n):</w:t>
      </w:r>
      <w:r w:rsidRPr="008848F0">
        <w:rPr>
          <w:rFonts w:cs="Times New Roman"/>
          <w:sz w:val="19"/>
        </w:rPr>
        <w:br/>
        <w:t xml:space="preserve">    for j in range(i + 1, n):</w:t>
      </w:r>
      <w:r w:rsidRPr="008848F0">
        <w:rPr>
          <w:rFonts w:cs="Times New Roman"/>
          <w:sz w:val="19"/>
        </w:rPr>
        <w:br/>
        <w:t xml:space="preserve">        if periods[i] == periods[j]:</w:t>
      </w:r>
      <w:r w:rsidRPr="008848F0">
        <w:rPr>
          <w:rFonts w:cs="Times New Roman"/>
          <w:sz w:val="19"/>
        </w:rPr>
        <w:br/>
        <w:t xml:space="preserve">            if rooms[i] == rooms[j]:</w:t>
      </w:r>
      <w:r w:rsidRPr="008848F0">
        <w:rPr>
          <w:rFonts w:cs="Times New Roman"/>
          <w:sz w:val="19"/>
        </w:rPr>
        <w:br/>
        <w:t xml:space="preserve">                print("Room conflict:", courses[i], courses[j])</w:t>
      </w:r>
      <w:r w:rsidRPr="008848F0">
        <w:rPr>
          <w:rFonts w:cs="Times New Roman"/>
          <w:sz w:val="19"/>
        </w:rPr>
        <w:br/>
        <w:t xml:space="preserve">                conflict = True</w:t>
      </w:r>
      <w:r w:rsidRPr="008848F0">
        <w:rPr>
          <w:rFonts w:cs="Times New Roman"/>
          <w:sz w:val="19"/>
        </w:rPr>
        <w:br/>
        <w:t xml:space="preserve">            if courses[i] == courses[j]:</w:t>
      </w:r>
      <w:r w:rsidRPr="008848F0">
        <w:rPr>
          <w:rFonts w:cs="Times New Roman"/>
          <w:sz w:val="19"/>
        </w:rPr>
        <w:br/>
        <w:t xml:space="preserve">                print("Course scheduled twice:", courses[i])</w:t>
      </w:r>
      <w:r w:rsidRPr="008848F0">
        <w:rPr>
          <w:rFonts w:cs="Times New Roman"/>
          <w:sz w:val="19"/>
        </w:rPr>
        <w:br/>
        <w:t xml:space="preserve">                conflict = True</w:t>
      </w:r>
      <w:r w:rsidRPr="008848F0">
        <w:rPr>
          <w:rFonts w:cs="Times New Roman"/>
          <w:sz w:val="19"/>
        </w:rPr>
        <w:br/>
      </w:r>
      <w:r w:rsidRPr="008848F0">
        <w:rPr>
          <w:rFonts w:cs="Times New Roman"/>
          <w:sz w:val="19"/>
        </w:rPr>
        <w:br/>
        <w:t>if conflict == False:</w:t>
      </w:r>
      <w:r w:rsidRPr="008848F0">
        <w:rPr>
          <w:rFonts w:cs="Times New Roman"/>
          <w:sz w:val="19"/>
        </w:rPr>
        <w:br/>
        <w:t xml:space="preserve">    print("No timetable conflicts found")</w:t>
      </w:r>
      <w:r w:rsidRPr="008848F0">
        <w:rPr>
          <w:rFonts w:cs="Times New Roman"/>
          <w:sz w:val="19"/>
        </w:rPr>
        <w:br/>
      </w:r>
      <w:r w:rsidRPr="008848F0">
        <w:rPr>
          <w:rFonts w:cs="Times New Roman"/>
          <w:sz w:val="19"/>
        </w:rPr>
        <w:br/>
        <w:t>print("\n--- Timetable ---")</w:t>
      </w:r>
      <w:r w:rsidRPr="008848F0">
        <w:rPr>
          <w:rFonts w:cs="Times New Roman"/>
          <w:sz w:val="19"/>
        </w:rPr>
        <w:br/>
        <w:t>for i in range(n):</w:t>
      </w:r>
      <w:r w:rsidRPr="008848F0">
        <w:rPr>
          <w:rFonts w:cs="Times New Roman"/>
          <w:sz w:val="19"/>
        </w:rPr>
        <w:br/>
        <w:t xml:space="preserve">    print(courses[i], rooms[i], periods[i])</w:t>
      </w:r>
      <w:r w:rsidRPr="008848F0">
        <w:rPr>
          <w:rFonts w:cs="Times New Roman"/>
          <w:sz w:val="19"/>
        </w:rPr>
        <w:br/>
      </w:r>
      <w:r w:rsidRPr="008848F0">
        <w:rPr>
          <w:rFonts w:cs="Times New Roman"/>
          <w:sz w:val="19"/>
        </w:rPr>
        <w:br/>
        <w:t>print("Checking completed.")</w:t>
      </w:r>
    </w:p>
    <w:p w14:paraId="57FDB614" w14:textId="77777777" w:rsidR="001667C5" w:rsidRDefault="00000000">
      <w:pPr>
        <w:keepNext/>
        <w:spacing w:before="160"/>
      </w:pPr>
      <w:r>
        <w:rPr>
          <w:b/>
        </w:rPr>
        <w:t>8. Test Cases</w:t>
      </w:r>
    </w:p>
    <w:tbl>
      <w:tblPr>
        <w:tblW w:w="0" w:type="auto"/>
        <w:jc w:val="center"/>
        <w:tblLook w:val="04A0" w:firstRow="1" w:lastRow="0" w:firstColumn="1" w:lastColumn="0" w:noHBand="0" w:noVBand="1"/>
      </w:tblPr>
      <w:tblGrid>
        <w:gridCol w:w="3120"/>
        <w:gridCol w:w="3120"/>
        <w:gridCol w:w="3120"/>
      </w:tblGrid>
      <w:tr w:rsidR="001667C5" w14:paraId="4A3671BF" w14:textId="77777777">
        <w:trPr>
          <w:jc w:val="center"/>
        </w:trPr>
        <w:tc>
          <w:tcPr>
            <w:tcW w:w="3120" w:type="dxa"/>
            <w:tcBorders>
              <w:top w:val="single" w:sz="4" w:space="0" w:color="000000"/>
              <w:left w:val="single" w:sz="4" w:space="0" w:color="000000"/>
              <w:bottom w:val="single" w:sz="4" w:space="0" w:color="000000"/>
              <w:right w:val="single" w:sz="4" w:space="0" w:color="000000"/>
            </w:tcBorders>
          </w:tcPr>
          <w:p w14:paraId="3B3EFB00" w14:textId="77777777" w:rsidR="001667C5" w:rsidRDefault="00000000">
            <w:pPr>
              <w:spacing w:before="60" w:after="60"/>
            </w:pPr>
            <w:r>
              <w:rPr>
                <w:b/>
                <w:sz w:val="20"/>
              </w:rPr>
              <w:t>Test Case</w:t>
            </w:r>
          </w:p>
        </w:tc>
        <w:tc>
          <w:tcPr>
            <w:tcW w:w="3120" w:type="dxa"/>
            <w:tcBorders>
              <w:top w:val="single" w:sz="4" w:space="0" w:color="000000"/>
              <w:left w:val="single" w:sz="4" w:space="0" w:color="000000"/>
              <w:bottom w:val="single" w:sz="4" w:space="0" w:color="000000"/>
              <w:right w:val="single" w:sz="4" w:space="0" w:color="000000"/>
            </w:tcBorders>
          </w:tcPr>
          <w:p w14:paraId="7A3011C1" w14:textId="77777777" w:rsidR="001667C5" w:rsidRDefault="00000000">
            <w:pPr>
              <w:spacing w:before="60" w:after="60"/>
            </w:pPr>
            <w:r>
              <w:rPr>
                <w:b/>
                <w:sz w:val="20"/>
              </w:rPr>
              <w:t>Input / Condition</w:t>
            </w:r>
          </w:p>
        </w:tc>
        <w:tc>
          <w:tcPr>
            <w:tcW w:w="3120" w:type="dxa"/>
            <w:tcBorders>
              <w:top w:val="single" w:sz="4" w:space="0" w:color="000000"/>
              <w:left w:val="single" w:sz="4" w:space="0" w:color="000000"/>
              <w:bottom w:val="single" w:sz="4" w:space="0" w:color="000000"/>
              <w:right w:val="single" w:sz="4" w:space="0" w:color="000000"/>
            </w:tcBorders>
          </w:tcPr>
          <w:p w14:paraId="21260264" w14:textId="77777777" w:rsidR="001667C5" w:rsidRDefault="00000000">
            <w:pPr>
              <w:spacing w:before="60" w:after="60"/>
            </w:pPr>
            <w:r>
              <w:rPr>
                <w:b/>
                <w:sz w:val="20"/>
              </w:rPr>
              <w:t>Expected Result</w:t>
            </w:r>
          </w:p>
        </w:tc>
      </w:tr>
      <w:tr w:rsidR="001667C5" w14:paraId="4AABBEFE" w14:textId="77777777">
        <w:trPr>
          <w:jc w:val="center"/>
        </w:trPr>
        <w:tc>
          <w:tcPr>
            <w:tcW w:w="3120" w:type="dxa"/>
            <w:tcBorders>
              <w:top w:val="single" w:sz="4" w:space="0" w:color="000000"/>
              <w:left w:val="single" w:sz="4" w:space="0" w:color="000000"/>
              <w:bottom w:val="single" w:sz="4" w:space="0" w:color="000000"/>
              <w:right w:val="single" w:sz="4" w:space="0" w:color="000000"/>
            </w:tcBorders>
          </w:tcPr>
          <w:p w14:paraId="25B687CD" w14:textId="77777777" w:rsidR="001667C5" w:rsidRDefault="00000000">
            <w:pPr>
              <w:spacing w:before="60" w:after="60"/>
            </w:pPr>
            <w:r>
              <w:rPr>
                <w:sz w:val="20"/>
              </w:rPr>
              <w:t>1</w:t>
            </w:r>
          </w:p>
        </w:tc>
        <w:tc>
          <w:tcPr>
            <w:tcW w:w="3120" w:type="dxa"/>
            <w:tcBorders>
              <w:top w:val="single" w:sz="4" w:space="0" w:color="000000"/>
              <w:left w:val="single" w:sz="4" w:space="0" w:color="000000"/>
              <w:bottom w:val="single" w:sz="4" w:space="0" w:color="000000"/>
              <w:right w:val="single" w:sz="4" w:space="0" w:color="000000"/>
            </w:tcBorders>
          </w:tcPr>
          <w:p w14:paraId="66848E06" w14:textId="77777777" w:rsidR="001667C5" w:rsidRDefault="00000000">
            <w:pPr>
              <w:spacing w:before="60" w:after="60"/>
            </w:pPr>
            <w:r>
              <w:rPr>
                <w:sz w:val="20"/>
              </w:rPr>
              <w:t>Python and Maths assigned room 101 in period 1</w:t>
            </w:r>
          </w:p>
        </w:tc>
        <w:tc>
          <w:tcPr>
            <w:tcW w:w="3120" w:type="dxa"/>
            <w:tcBorders>
              <w:top w:val="single" w:sz="4" w:space="0" w:color="000000"/>
              <w:left w:val="single" w:sz="4" w:space="0" w:color="000000"/>
              <w:bottom w:val="single" w:sz="4" w:space="0" w:color="000000"/>
              <w:right w:val="single" w:sz="4" w:space="0" w:color="000000"/>
            </w:tcBorders>
          </w:tcPr>
          <w:p w14:paraId="0649721F" w14:textId="77777777" w:rsidR="001667C5" w:rsidRDefault="00000000">
            <w:pPr>
              <w:spacing w:before="60" w:after="60"/>
            </w:pPr>
            <w:r>
              <w:rPr>
                <w:sz w:val="20"/>
              </w:rPr>
              <w:t>Room conflict detected</w:t>
            </w:r>
          </w:p>
        </w:tc>
      </w:tr>
      <w:tr w:rsidR="001667C5" w14:paraId="549E458C" w14:textId="77777777">
        <w:trPr>
          <w:jc w:val="center"/>
        </w:trPr>
        <w:tc>
          <w:tcPr>
            <w:tcW w:w="3120" w:type="dxa"/>
            <w:tcBorders>
              <w:top w:val="single" w:sz="4" w:space="0" w:color="000000"/>
              <w:left w:val="single" w:sz="4" w:space="0" w:color="000000"/>
              <w:bottom w:val="single" w:sz="4" w:space="0" w:color="000000"/>
              <w:right w:val="single" w:sz="4" w:space="0" w:color="000000"/>
            </w:tcBorders>
          </w:tcPr>
          <w:p w14:paraId="39CAE4CD" w14:textId="77777777" w:rsidR="001667C5" w:rsidRDefault="00000000">
            <w:pPr>
              <w:spacing w:before="60" w:after="60"/>
            </w:pPr>
            <w:r>
              <w:rPr>
                <w:sz w:val="20"/>
              </w:rPr>
              <w:t>2</w:t>
            </w:r>
          </w:p>
        </w:tc>
        <w:tc>
          <w:tcPr>
            <w:tcW w:w="3120" w:type="dxa"/>
            <w:tcBorders>
              <w:top w:val="single" w:sz="4" w:space="0" w:color="000000"/>
              <w:left w:val="single" w:sz="4" w:space="0" w:color="000000"/>
              <w:bottom w:val="single" w:sz="4" w:space="0" w:color="000000"/>
              <w:right w:val="single" w:sz="4" w:space="0" w:color="000000"/>
            </w:tcBorders>
          </w:tcPr>
          <w:p w14:paraId="37B84DBC" w14:textId="77777777" w:rsidR="001667C5" w:rsidRDefault="00000000">
            <w:pPr>
              <w:spacing w:before="60" w:after="60"/>
            </w:pPr>
            <w:r>
              <w:rPr>
                <w:sz w:val="20"/>
              </w:rPr>
              <w:t>Python in room 101, period 1; Maths in room 102, period 2</w:t>
            </w:r>
          </w:p>
        </w:tc>
        <w:tc>
          <w:tcPr>
            <w:tcW w:w="3120" w:type="dxa"/>
            <w:tcBorders>
              <w:top w:val="single" w:sz="4" w:space="0" w:color="000000"/>
              <w:left w:val="single" w:sz="4" w:space="0" w:color="000000"/>
              <w:bottom w:val="single" w:sz="4" w:space="0" w:color="000000"/>
              <w:right w:val="single" w:sz="4" w:space="0" w:color="000000"/>
            </w:tcBorders>
          </w:tcPr>
          <w:p w14:paraId="348B0727" w14:textId="77777777" w:rsidR="001667C5" w:rsidRDefault="00000000">
            <w:pPr>
              <w:spacing w:before="60" w:after="60"/>
            </w:pPr>
            <w:r>
              <w:rPr>
                <w:sz w:val="20"/>
              </w:rPr>
              <w:t>No timetable conflicts found</w:t>
            </w:r>
          </w:p>
        </w:tc>
      </w:tr>
    </w:tbl>
    <w:p w14:paraId="56DEF8A7" w14:textId="77777777" w:rsidR="001667C5" w:rsidRDefault="00000000">
      <w:pPr>
        <w:spacing w:before="160"/>
      </w:pPr>
      <w:r>
        <w:rPr>
          <w:b/>
        </w:rPr>
        <w:t>9. Out Screenshots</w:t>
      </w:r>
    </w:p>
    <w:p w14:paraId="42F614FB" w14:textId="77777777" w:rsidR="001667C5" w:rsidRDefault="00000000">
      <w:r>
        <w:rPr>
          <w:noProof/>
        </w:rPr>
        <w:lastRenderedPageBreak/>
        <w:drawing>
          <wp:inline distT="0" distB="0" distL="0" distR="0" wp14:anchorId="71E42048" wp14:editId="57B7632A">
            <wp:extent cx="5943600" cy="35574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put_file_2.png"/>
                    <pic:cNvPicPr/>
                  </pic:nvPicPr>
                  <pic:blipFill>
                    <a:blip r:embed="rId11"/>
                    <a:stretch>
                      <a:fillRect/>
                    </a:stretch>
                  </pic:blipFill>
                  <pic:spPr>
                    <a:xfrm>
                      <a:off x="0" y="0"/>
                      <a:ext cx="5943600" cy="3557438"/>
                    </a:xfrm>
                    <a:prstGeom prst="rect">
                      <a:avLst/>
                    </a:prstGeom>
                  </pic:spPr>
                </pic:pic>
              </a:graphicData>
            </a:graphic>
          </wp:inline>
        </w:drawing>
      </w:r>
    </w:p>
    <w:p w14:paraId="758FB3C0" w14:textId="77777777" w:rsidR="001667C5" w:rsidRDefault="001667C5"/>
    <w:p w14:paraId="24EFD366" w14:textId="77777777" w:rsidR="001667C5" w:rsidRDefault="00000000">
      <w:r>
        <w:rPr>
          <w:b/>
        </w:rPr>
        <w:br/>
        <w:t xml:space="preserve">10. Conclusion: </w:t>
      </w:r>
      <w:r>
        <w:t>The Python program successfully identifies timetable conflicts by comparing course names, room numbers, and periods. It helps prevent scheduling errors and supports efficient timetable management.</w:t>
      </w:r>
    </w:p>
    <w:p w14:paraId="1F8DB345" w14:textId="77777777" w:rsidR="001667C5" w:rsidRDefault="00000000">
      <w:pPr>
        <w:keepNext/>
        <w:spacing w:before="320" w:after="160"/>
      </w:pPr>
      <w:r>
        <w:rPr>
          <w:b/>
          <w:sz w:val="26"/>
        </w:rPr>
        <w:t>Case study 7: Smart Canteen Order and Stock Management</w:t>
      </w:r>
    </w:p>
    <w:p w14:paraId="1A230EEC" w14:textId="77777777" w:rsidR="001667C5" w:rsidRDefault="00000000">
      <w:r>
        <w:rPr>
          <w:b/>
        </w:rPr>
        <w:t xml:space="preserve">1. Problem Statement: </w:t>
      </w:r>
      <w:r>
        <w:t>Develop a Python program to manage canteen orders, calculate total sales, and update available stock. The program should handle invalid choices and insufficient stock.</w:t>
      </w:r>
    </w:p>
    <w:p w14:paraId="4E0037B2" w14:textId="77777777" w:rsidR="001667C5" w:rsidRDefault="00000000">
      <w:r>
        <w:rPr>
          <w:b/>
        </w:rPr>
        <w:t xml:space="preserve">2. Objectives: </w:t>
      </w:r>
      <w:r>
        <w:t>To manage food orders, calculate bills, and track stock using Python loops and conditions.</w:t>
      </w:r>
    </w:p>
    <w:p w14:paraId="796577D6" w14:textId="77777777" w:rsidR="001667C5" w:rsidRDefault="00000000">
      <w:r>
        <w:rPr>
          <w:b/>
        </w:rPr>
        <w:t xml:space="preserve">3. Assumptions: </w:t>
      </w:r>
      <w:r>
        <w:t>The canteen sells Idli (Rs. 30), Dosa (Rs. 50), and Juice (Rs. 25) with initial stocks of 50, 30, and 40.</w:t>
      </w:r>
    </w:p>
    <w:p w14:paraId="44B33438" w14:textId="77777777" w:rsidR="001667C5" w:rsidRDefault="00000000">
      <w:r>
        <w:rPr>
          <w:b/>
        </w:rPr>
        <w:t>4. Algorithm:</w:t>
      </w:r>
      <w:r>
        <w:rPr>
          <w:b/>
        </w:rPr>
        <w:br/>
      </w:r>
      <w:r>
        <w:t>1. Start the program.</w:t>
      </w:r>
      <w:r>
        <w:br/>
        <w:t>2. Initialize items, prices, and stock.</w:t>
      </w:r>
      <w:r>
        <w:br/>
        <w:t>3. Display the menu and accept an item choice.</w:t>
      </w:r>
      <w:r>
        <w:br/>
        <w:t>4. If choice is 0, stop ordering.</w:t>
      </w:r>
      <w:r>
        <w:br/>
        <w:t>5. Check the item choice and quantity.</w:t>
      </w:r>
      <w:r>
        <w:br/>
        <w:t>6. Calculate amount and update stock if valid.</w:t>
      </w:r>
      <w:r>
        <w:br/>
        <w:t>7. Repeat until the user exits.</w:t>
      </w:r>
      <w:r>
        <w:br/>
        <w:t>8. Display total sales and remaining stock.</w:t>
      </w:r>
      <w:r>
        <w:br/>
        <w:t>9. Stop.</w:t>
      </w:r>
    </w:p>
    <w:p w14:paraId="29E71C57" w14:textId="77777777" w:rsidR="001667C5" w:rsidRPr="008848F0" w:rsidRDefault="00000000">
      <w:pPr>
        <w:keepNext/>
        <w:spacing w:before="160"/>
        <w:rPr>
          <w:rFonts w:cs="Times New Roman"/>
        </w:rPr>
      </w:pPr>
      <w:r w:rsidRPr="008848F0">
        <w:rPr>
          <w:rFonts w:cs="Times New Roman"/>
          <w:b/>
        </w:rPr>
        <w:lastRenderedPageBreak/>
        <w:t>5. Flow Chart</w:t>
      </w:r>
    </w:p>
    <w:p w14:paraId="223700D6" w14:textId="77777777" w:rsidR="001667C5" w:rsidRPr="008848F0" w:rsidRDefault="00000000">
      <w:pPr>
        <w:spacing w:before="40" w:after="160" w:line="252" w:lineRule="auto"/>
        <w:rPr>
          <w:rFonts w:cs="Times New Roman"/>
        </w:rPr>
      </w:pPr>
      <w:r w:rsidRPr="008848F0">
        <w:rPr>
          <w:rFonts w:cs="Times New Roman"/>
          <w:sz w:val="19"/>
        </w:rPr>
        <w:t>+-------------------------+</w:t>
      </w:r>
      <w:r w:rsidRPr="008848F0">
        <w:rPr>
          <w:rFonts w:cs="Times New Roman"/>
          <w:sz w:val="19"/>
        </w:rPr>
        <w:br/>
        <w:t xml:space="preserve">       |          START          |</w:t>
      </w:r>
      <w:r w:rsidRPr="008848F0">
        <w:rPr>
          <w:rFonts w:cs="Times New Roman"/>
          <w:sz w:val="19"/>
        </w:rPr>
        <w:br/>
        <w:t xml:space="preserve">       +-------------------------+</w:t>
      </w:r>
      <w:r w:rsidRPr="008848F0">
        <w:rPr>
          <w:rFonts w:cs="Times New Roman"/>
          <w:sz w:val="19"/>
        </w:rPr>
        <w:br/>
        <w:t xml:space="preserve">                    |</w:t>
      </w:r>
      <w:r w:rsidRPr="008848F0">
        <w:rPr>
          <w:rFonts w:cs="Times New Roman"/>
          <w:sz w:val="19"/>
        </w:rPr>
        <w:br/>
        <w:t xml:space="preserve">                    v</w:t>
      </w:r>
      <w:r w:rsidRPr="008848F0">
        <w:rPr>
          <w:rFonts w:cs="Times New Roman"/>
          <w:sz w:val="19"/>
        </w:rPr>
        <w:br/>
        <w:t xml:space="preserve">       +-------------------------+</w:t>
      </w:r>
      <w:r w:rsidRPr="008848F0">
        <w:rPr>
          <w:rFonts w:cs="Times New Roman"/>
          <w:sz w:val="19"/>
        </w:rPr>
        <w:br/>
        <w:t xml:space="preserve">       | Initialize items, prices|</w:t>
      </w:r>
      <w:r w:rsidRPr="008848F0">
        <w:rPr>
          <w:rFonts w:cs="Times New Roman"/>
          <w:sz w:val="19"/>
        </w:rPr>
        <w:br/>
        <w:t xml:space="preserve">       |       and stock         |</w:t>
      </w:r>
      <w:r w:rsidRPr="008848F0">
        <w:rPr>
          <w:rFonts w:cs="Times New Roman"/>
          <w:sz w:val="19"/>
        </w:rPr>
        <w:br/>
        <w:t xml:space="preserve">       +-------------------------+</w:t>
      </w:r>
      <w:r w:rsidRPr="008848F0">
        <w:rPr>
          <w:rFonts w:cs="Times New Roman"/>
          <w:sz w:val="19"/>
        </w:rPr>
        <w:br/>
        <w:t xml:space="preserve">                    |</w:t>
      </w:r>
      <w:r w:rsidRPr="008848F0">
        <w:rPr>
          <w:rFonts w:cs="Times New Roman"/>
          <w:sz w:val="19"/>
        </w:rPr>
        <w:br/>
        <w:t xml:space="preserve">                    v</w:t>
      </w:r>
      <w:r w:rsidRPr="008848F0">
        <w:rPr>
          <w:rFonts w:cs="Times New Roman"/>
          <w:sz w:val="19"/>
        </w:rPr>
        <w:br/>
        <w:t xml:space="preserve">   +----&gt; +-------------------------+</w:t>
      </w:r>
      <w:r w:rsidRPr="008848F0">
        <w:rPr>
          <w:rFonts w:cs="Times New Roman"/>
          <w:sz w:val="19"/>
        </w:rPr>
        <w:br/>
        <w:t xml:space="preserve">   |      |  Display Menu &amp; Input   |</w:t>
      </w:r>
      <w:r w:rsidRPr="008848F0">
        <w:rPr>
          <w:rFonts w:cs="Times New Roman"/>
          <w:sz w:val="19"/>
        </w:rPr>
        <w:br/>
        <w:t xml:space="preserve">   |      |         Choice          |</w:t>
      </w:r>
      <w:r w:rsidRPr="008848F0">
        <w:rPr>
          <w:rFonts w:cs="Times New Roman"/>
          <w:sz w:val="19"/>
        </w:rPr>
        <w:br/>
        <w:t xml:space="preserve">   |      +-------------------------+</w:t>
      </w:r>
      <w:r w:rsidRPr="008848F0">
        <w:rPr>
          <w:rFonts w:cs="Times New Roman"/>
          <w:sz w:val="19"/>
        </w:rPr>
        <w:br/>
        <w:t xml:space="preserve">   |                |</w:t>
      </w:r>
      <w:r w:rsidRPr="008848F0">
        <w:rPr>
          <w:rFonts w:cs="Times New Roman"/>
          <w:sz w:val="19"/>
        </w:rPr>
        <w:br/>
        <w:t xml:space="preserve">   |                v</w:t>
      </w:r>
      <w:r w:rsidRPr="008848F0">
        <w:rPr>
          <w:rFonts w:cs="Times New Roman"/>
          <w:sz w:val="19"/>
        </w:rPr>
        <w:br/>
        <w:t xml:space="preserve">   |     /---------------------\</w:t>
      </w:r>
      <w:r w:rsidRPr="008848F0">
        <w:rPr>
          <w:rFonts w:cs="Times New Roman"/>
          <w:sz w:val="19"/>
        </w:rPr>
        <w:br/>
        <w:t xml:space="preserve">   |    &lt;     Choice == 0?      &gt;</w:t>
      </w:r>
      <w:r w:rsidRPr="008848F0">
        <w:rPr>
          <w:rFonts w:cs="Times New Roman"/>
          <w:sz w:val="19"/>
        </w:rPr>
        <w:br/>
        <w:t xml:space="preserve">   |     \---------------------/</w:t>
      </w:r>
      <w:r w:rsidRPr="008848F0">
        <w:rPr>
          <w:rFonts w:cs="Times New Roman"/>
          <w:sz w:val="19"/>
        </w:rPr>
        <w:br/>
        <w:t xml:space="preserve">   |      /                   \</w:t>
      </w:r>
      <w:r w:rsidRPr="008848F0">
        <w:rPr>
          <w:rFonts w:cs="Times New Roman"/>
          <w:sz w:val="19"/>
        </w:rPr>
        <w:br/>
        <w:t xml:space="preserve">   |    No                    Yes</w:t>
      </w:r>
      <w:r w:rsidRPr="008848F0">
        <w:rPr>
          <w:rFonts w:cs="Times New Roman"/>
          <w:sz w:val="19"/>
        </w:rPr>
        <w:br/>
        <w:t xml:space="preserve">   |    /                       \</w:t>
      </w:r>
      <w:r w:rsidRPr="008848F0">
        <w:rPr>
          <w:rFonts w:cs="Times New Roman"/>
          <w:sz w:val="19"/>
        </w:rPr>
        <w:br/>
        <w:t xml:space="preserve">   | +--------------------+   +----------------------------+</w:t>
      </w:r>
      <w:r w:rsidRPr="008848F0">
        <w:rPr>
          <w:rFonts w:cs="Times New Roman"/>
          <w:sz w:val="19"/>
        </w:rPr>
        <w:br/>
        <w:t xml:space="preserve">   | | Input quantity &amp;   |   | Display total sales and    |</w:t>
      </w:r>
      <w:r w:rsidRPr="008848F0">
        <w:rPr>
          <w:rFonts w:cs="Times New Roman"/>
          <w:sz w:val="19"/>
        </w:rPr>
        <w:br/>
        <w:t xml:space="preserve">   | | validate stock     |   | remaining stock            |</w:t>
      </w:r>
      <w:r w:rsidRPr="008848F0">
        <w:rPr>
          <w:rFonts w:cs="Times New Roman"/>
          <w:sz w:val="19"/>
        </w:rPr>
        <w:br/>
        <w:t xml:space="preserve">   | +--------------------+   +----------------------------+</w:t>
      </w:r>
      <w:r w:rsidRPr="008848F0">
        <w:rPr>
          <w:rFonts w:cs="Times New Roman"/>
          <w:sz w:val="19"/>
        </w:rPr>
        <w:br/>
        <w:t xml:space="preserve">   |        |                               |</w:t>
      </w:r>
      <w:r w:rsidRPr="008848F0">
        <w:rPr>
          <w:rFonts w:cs="Times New Roman"/>
          <w:sz w:val="19"/>
        </w:rPr>
        <w:br/>
        <w:t xml:space="preserve">   |        v                               v</w:t>
      </w:r>
      <w:r w:rsidRPr="008848F0">
        <w:rPr>
          <w:rFonts w:cs="Times New Roman"/>
          <w:sz w:val="19"/>
        </w:rPr>
        <w:br/>
        <w:t xml:space="preserve">   | +--------------------+   +----------------------------+</w:t>
      </w:r>
      <w:r w:rsidRPr="008848F0">
        <w:rPr>
          <w:rFonts w:cs="Times New Roman"/>
          <w:sz w:val="19"/>
        </w:rPr>
        <w:br/>
        <w:t xml:space="preserve">   | | Compute amount &amp;   |   |            END             |</w:t>
      </w:r>
      <w:r w:rsidRPr="008848F0">
        <w:rPr>
          <w:rFonts w:cs="Times New Roman"/>
          <w:sz w:val="19"/>
        </w:rPr>
        <w:br/>
        <w:t xml:space="preserve">   | | update stock       |   +----------------------------+</w:t>
      </w:r>
      <w:r w:rsidRPr="008848F0">
        <w:rPr>
          <w:rFonts w:cs="Times New Roman"/>
          <w:sz w:val="19"/>
        </w:rPr>
        <w:br/>
        <w:t xml:space="preserve">   | +--------------------+</w:t>
      </w:r>
      <w:r w:rsidRPr="008848F0">
        <w:rPr>
          <w:rFonts w:cs="Times New Roman"/>
          <w:sz w:val="19"/>
        </w:rPr>
        <w:br/>
        <w:t xml:space="preserve">   |        |</w:t>
      </w:r>
      <w:r w:rsidRPr="008848F0">
        <w:rPr>
          <w:rFonts w:cs="Times New Roman"/>
          <w:sz w:val="19"/>
        </w:rPr>
        <w:br/>
        <w:t xml:space="preserve">   +--------+</w:t>
      </w:r>
    </w:p>
    <w:p w14:paraId="3327D34E" w14:textId="77777777" w:rsidR="001667C5" w:rsidRPr="008848F0" w:rsidRDefault="00000000">
      <w:pPr>
        <w:keepNext/>
        <w:spacing w:before="160"/>
        <w:rPr>
          <w:rFonts w:cs="Times New Roman"/>
        </w:rPr>
      </w:pPr>
      <w:r w:rsidRPr="008848F0">
        <w:rPr>
          <w:rFonts w:cs="Times New Roman"/>
          <w:b/>
        </w:rPr>
        <w:t>6. Pseudo code</w:t>
      </w:r>
    </w:p>
    <w:p w14:paraId="19E22EB4" w14:textId="77777777" w:rsidR="001667C5" w:rsidRPr="008848F0" w:rsidRDefault="00000000">
      <w:pPr>
        <w:spacing w:before="40" w:after="160" w:line="252" w:lineRule="auto"/>
        <w:rPr>
          <w:rFonts w:cs="Times New Roman"/>
        </w:rPr>
      </w:pPr>
      <w:r w:rsidRPr="008848F0">
        <w:rPr>
          <w:rFonts w:cs="Times New Roman"/>
          <w:sz w:val="19"/>
        </w:rPr>
        <w:t>START</w:t>
      </w:r>
      <w:r w:rsidRPr="008848F0">
        <w:rPr>
          <w:rFonts w:cs="Times New Roman"/>
          <w:sz w:val="19"/>
        </w:rPr>
        <w:br/>
        <w:t xml:space="preserve">    Initialize items, prices, stock</w:t>
      </w:r>
      <w:r w:rsidRPr="008848F0">
        <w:rPr>
          <w:rFonts w:cs="Times New Roman"/>
          <w:sz w:val="19"/>
        </w:rPr>
        <w:br/>
        <w:t xml:space="preserve">    total = 0</w:t>
      </w:r>
      <w:r w:rsidRPr="008848F0">
        <w:rPr>
          <w:rFonts w:cs="Times New Roman"/>
          <w:sz w:val="19"/>
        </w:rPr>
        <w:br/>
        <w:t xml:space="preserve">    WHILE TRUE</w:t>
      </w:r>
      <w:r w:rsidRPr="008848F0">
        <w:rPr>
          <w:rFonts w:cs="Times New Roman"/>
          <w:sz w:val="19"/>
        </w:rPr>
        <w:br/>
        <w:t xml:space="preserve">        DISPLAY menu</w:t>
      </w:r>
      <w:r w:rsidRPr="008848F0">
        <w:rPr>
          <w:rFonts w:cs="Times New Roman"/>
          <w:sz w:val="19"/>
        </w:rPr>
        <w:br/>
        <w:t xml:space="preserve">        INPUT choice</w:t>
      </w:r>
      <w:r w:rsidRPr="008848F0">
        <w:rPr>
          <w:rFonts w:cs="Times New Roman"/>
          <w:sz w:val="19"/>
        </w:rPr>
        <w:br/>
        <w:t xml:space="preserve">        IF choice = 0 THEN BREAK</w:t>
      </w:r>
      <w:r w:rsidRPr="008848F0">
        <w:rPr>
          <w:rFonts w:cs="Times New Roman"/>
          <w:sz w:val="19"/>
        </w:rPr>
        <w:br/>
        <w:t xml:space="preserve">        IF choice invalid THEN CONTINUE</w:t>
      </w:r>
      <w:r w:rsidRPr="008848F0">
        <w:rPr>
          <w:rFonts w:cs="Times New Roman"/>
          <w:sz w:val="19"/>
        </w:rPr>
        <w:br/>
        <w:t xml:space="preserve">        INPUT quantity</w:t>
      </w:r>
      <w:r w:rsidRPr="008848F0">
        <w:rPr>
          <w:rFonts w:cs="Times New Roman"/>
          <w:sz w:val="19"/>
        </w:rPr>
        <w:br/>
        <w:t xml:space="preserve">        IF quantity &lt;= 0 THEN</w:t>
      </w:r>
      <w:r w:rsidRPr="008848F0">
        <w:rPr>
          <w:rFonts w:cs="Times New Roman"/>
          <w:sz w:val="19"/>
        </w:rPr>
        <w:br/>
        <w:t xml:space="preserve">            PRINT "Invalid quantity"</w:t>
      </w:r>
      <w:r w:rsidRPr="008848F0">
        <w:rPr>
          <w:rFonts w:cs="Times New Roman"/>
          <w:sz w:val="19"/>
        </w:rPr>
        <w:br/>
        <w:t xml:space="preserve">        ELSE IF quantity &gt; stock THEN</w:t>
      </w:r>
      <w:r w:rsidRPr="008848F0">
        <w:rPr>
          <w:rFonts w:cs="Times New Roman"/>
          <w:sz w:val="19"/>
        </w:rPr>
        <w:br/>
        <w:t xml:space="preserve">            PRINT "Not enough stock"</w:t>
      </w:r>
      <w:r w:rsidRPr="008848F0">
        <w:rPr>
          <w:rFonts w:cs="Times New Roman"/>
          <w:sz w:val="19"/>
        </w:rPr>
        <w:br/>
        <w:t xml:space="preserve">        ELSE</w:t>
      </w:r>
      <w:r w:rsidRPr="008848F0">
        <w:rPr>
          <w:rFonts w:cs="Times New Roman"/>
          <w:sz w:val="19"/>
        </w:rPr>
        <w:br/>
        <w:t xml:space="preserve">            amount = price * quantity</w:t>
      </w:r>
      <w:r w:rsidRPr="008848F0">
        <w:rPr>
          <w:rFonts w:cs="Times New Roman"/>
          <w:sz w:val="19"/>
        </w:rPr>
        <w:br/>
        <w:t xml:space="preserve">            total = total + amount</w:t>
      </w:r>
      <w:r w:rsidRPr="008848F0">
        <w:rPr>
          <w:rFonts w:cs="Times New Roman"/>
          <w:sz w:val="19"/>
        </w:rPr>
        <w:br/>
        <w:t xml:space="preserve">            UPDATE stock</w:t>
      </w:r>
      <w:r w:rsidRPr="008848F0">
        <w:rPr>
          <w:rFonts w:cs="Times New Roman"/>
          <w:sz w:val="19"/>
        </w:rPr>
        <w:br/>
      </w:r>
      <w:r w:rsidRPr="008848F0">
        <w:rPr>
          <w:rFonts w:cs="Times New Roman"/>
          <w:sz w:val="19"/>
        </w:rPr>
        <w:lastRenderedPageBreak/>
        <w:t xml:space="preserve">            PRINT amount</w:t>
      </w:r>
      <w:r w:rsidRPr="008848F0">
        <w:rPr>
          <w:rFonts w:cs="Times New Roman"/>
          <w:sz w:val="19"/>
        </w:rPr>
        <w:br/>
        <w:t xml:space="preserve">        END IF</w:t>
      </w:r>
      <w:r w:rsidRPr="008848F0">
        <w:rPr>
          <w:rFonts w:cs="Times New Roman"/>
          <w:sz w:val="19"/>
        </w:rPr>
        <w:br/>
        <w:t xml:space="preserve">    END WHILE</w:t>
      </w:r>
      <w:r w:rsidRPr="008848F0">
        <w:rPr>
          <w:rFonts w:cs="Times New Roman"/>
          <w:sz w:val="19"/>
        </w:rPr>
        <w:br/>
        <w:t xml:space="preserve">    PRINT total sales and remaining stock</w:t>
      </w:r>
      <w:r w:rsidRPr="008848F0">
        <w:rPr>
          <w:rFonts w:cs="Times New Roman"/>
          <w:sz w:val="19"/>
        </w:rPr>
        <w:br/>
        <w:t>STOP</w:t>
      </w:r>
    </w:p>
    <w:p w14:paraId="1526814A" w14:textId="77777777" w:rsidR="001667C5" w:rsidRPr="008848F0" w:rsidRDefault="00000000">
      <w:pPr>
        <w:keepNext/>
        <w:spacing w:before="160"/>
        <w:rPr>
          <w:rFonts w:cs="Times New Roman"/>
        </w:rPr>
      </w:pPr>
      <w:r w:rsidRPr="008848F0">
        <w:rPr>
          <w:rFonts w:cs="Times New Roman"/>
          <w:b/>
        </w:rPr>
        <w:t>7. Source Code</w:t>
      </w:r>
    </w:p>
    <w:p w14:paraId="013ABBD1" w14:textId="77777777" w:rsidR="001667C5" w:rsidRPr="008848F0" w:rsidRDefault="00000000">
      <w:pPr>
        <w:spacing w:before="40" w:after="160" w:line="252" w:lineRule="auto"/>
        <w:rPr>
          <w:rFonts w:cs="Times New Roman"/>
        </w:rPr>
      </w:pPr>
      <w:r w:rsidRPr="008848F0">
        <w:rPr>
          <w:rFonts w:cs="Times New Roman"/>
          <w:sz w:val="19"/>
        </w:rPr>
        <w:t>print("Smart Canteen")</w:t>
      </w:r>
      <w:r w:rsidRPr="008848F0">
        <w:rPr>
          <w:rFonts w:cs="Times New Roman"/>
          <w:sz w:val="19"/>
        </w:rPr>
        <w:br/>
      </w:r>
      <w:r w:rsidRPr="008848F0">
        <w:rPr>
          <w:rFonts w:cs="Times New Roman"/>
          <w:sz w:val="19"/>
        </w:rPr>
        <w:br/>
        <w:t>items = ["Idli", "Dosa", "Juice"]</w:t>
      </w:r>
      <w:r w:rsidRPr="008848F0">
        <w:rPr>
          <w:rFonts w:cs="Times New Roman"/>
          <w:sz w:val="19"/>
        </w:rPr>
        <w:br/>
        <w:t>prices = [30, 50, 25]</w:t>
      </w:r>
      <w:r w:rsidRPr="008848F0">
        <w:rPr>
          <w:rFonts w:cs="Times New Roman"/>
          <w:sz w:val="19"/>
        </w:rPr>
        <w:br/>
        <w:t>stock = [50, 30, 40]</w:t>
      </w:r>
      <w:r w:rsidRPr="008848F0">
        <w:rPr>
          <w:rFonts w:cs="Times New Roman"/>
          <w:sz w:val="19"/>
        </w:rPr>
        <w:br/>
      </w:r>
      <w:r w:rsidRPr="008848F0">
        <w:rPr>
          <w:rFonts w:cs="Times New Roman"/>
          <w:sz w:val="19"/>
        </w:rPr>
        <w:br/>
        <w:t>total = 0</w:t>
      </w:r>
      <w:r w:rsidRPr="008848F0">
        <w:rPr>
          <w:rFonts w:cs="Times New Roman"/>
          <w:sz w:val="19"/>
        </w:rPr>
        <w:br/>
      </w:r>
      <w:r w:rsidRPr="008848F0">
        <w:rPr>
          <w:rFonts w:cs="Times New Roman"/>
          <w:sz w:val="19"/>
        </w:rPr>
        <w:br/>
        <w:t>while True:</w:t>
      </w:r>
      <w:r w:rsidRPr="008848F0">
        <w:rPr>
          <w:rFonts w:cs="Times New Roman"/>
          <w:sz w:val="19"/>
        </w:rPr>
        <w:br/>
        <w:t xml:space="preserve">    print("\nMenu")</w:t>
      </w:r>
      <w:r w:rsidRPr="008848F0">
        <w:rPr>
          <w:rFonts w:cs="Times New Roman"/>
          <w:sz w:val="19"/>
        </w:rPr>
        <w:br/>
        <w:t xml:space="preserve">    for i in range(len(items)):</w:t>
      </w:r>
      <w:r w:rsidRPr="008848F0">
        <w:rPr>
          <w:rFonts w:cs="Times New Roman"/>
          <w:sz w:val="19"/>
        </w:rPr>
        <w:br/>
        <w:t xml:space="preserve">        print(i + 1, items[i], prices[i], "Stock:", stock[i])</w:t>
      </w:r>
      <w:r w:rsidRPr="008848F0">
        <w:rPr>
          <w:rFonts w:cs="Times New Roman"/>
          <w:sz w:val="19"/>
        </w:rPr>
        <w:br/>
      </w:r>
      <w:r w:rsidRPr="008848F0">
        <w:rPr>
          <w:rFonts w:cs="Times New Roman"/>
          <w:sz w:val="19"/>
        </w:rPr>
        <w:br/>
        <w:t xml:space="preserve">    choice = int(input("Enter item number (0 to stop): "))</w:t>
      </w:r>
      <w:r w:rsidRPr="008848F0">
        <w:rPr>
          <w:rFonts w:cs="Times New Roman"/>
          <w:sz w:val="19"/>
        </w:rPr>
        <w:br/>
      </w:r>
      <w:r w:rsidRPr="008848F0">
        <w:rPr>
          <w:rFonts w:cs="Times New Roman"/>
          <w:sz w:val="19"/>
        </w:rPr>
        <w:br/>
        <w:t xml:space="preserve">    if choice == 0:</w:t>
      </w:r>
      <w:r w:rsidRPr="008848F0">
        <w:rPr>
          <w:rFonts w:cs="Times New Roman"/>
          <w:sz w:val="19"/>
        </w:rPr>
        <w:br/>
        <w:t xml:space="preserve">        break</w:t>
      </w:r>
      <w:r w:rsidRPr="008848F0">
        <w:rPr>
          <w:rFonts w:cs="Times New Roman"/>
          <w:sz w:val="19"/>
        </w:rPr>
        <w:br/>
      </w:r>
      <w:r w:rsidRPr="008848F0">
        <w:rPr>
          <w:rFonts w:cs="Times New Roman"/>
          <w:sz w:val="19"/>
        </w:rPr>
        <w:br/>
        <w:t xml:space="preserve">    if choice &lt; 1 or choice &gt; len(items):</w:t>
      </w:r>
      <w:r w:rsidRPr="008848F0">
        <w:rPr>
          <w:rFonts w:cs="Times New Roman"/>
          <w:sz w:val="19"/>
        </w:rPr>
        <w:br/>
        <w:t xml:space="preserve">        print("Invalid choice")</w:t>
      </w:r>
      <w:r w:rsidRPr="008848F0">
        <w:rPr>
          <w:rFonts w:cs="Times New Roman"/>
          <w:sz w:val="19"/>
        </w:rPr>
        <w:br/>
        <w:t xml:space="preserve">        continue</w:t>
      </w:r>
      <w:r w:rsidRPr="008848F0">
        <w:rPr>
          <w:rFonts w:cs="Times New Roman"/>
          <w:sz w:val="19"/>
        </w:rPr>
        <w:br/>
      </w:r>
      <w:r w:rsidRPr="008848F0">
        <w:rPr>
          <w:rFonts w:cs="Times New Roman"/>
          <w:sz w:val="19"/>
        </w:rPr>
        <w:br/>
        <w:t xml:space="preserve">    quantity = int(input("Enter quantity: "))</w:t>
      </w:r>
      <w:r w:rsidRPr="008848F0">
        <w:rPr>
          <w:rFonts w:cs="Times New Roman"/>
          <w:sz w:val="19"/>
        </w:rPr>
        <w:br/>
        <w:t xml:space="preserve">    index = choice - 1</w:t>
      </w:r>
      <w:r w:rsidRPr="008848F0">
        <w:rPr>
          <w:rFonts w:cs="Times New Roman"/>
          <w:sz w:val="19"/>
        </w:rPr>
        <w:br/>
      </w:r>
      <w:r w:rsidRPr="008848F0">
        <w:rPr>
          <w:rFonts w:cs="Times New Roman"/>
          <w:sz w:val="19"/>
        </w:rPr>
        <w:br/>
        <w:t xml:space="preserve">    if quantity &lt;= 0:</w:t>
      </w:r>
      <w:r w:rsidRPr="008848F0">
        <w:rPr>
          <w:rFonts w:cs="Times New Roman"/>
          <w:sz w:val="19"/>
        </w:rPr>
        <w:br/>
        <w:t xml:space="preserve">        print("Invalid quantity")</w:t>
      </w:r>
      <w:r w:rsidRPr="008848F0">
        <w:rPr>
          <w:rFonts w:cs="Times New Roman"/>
          <w:sz w:val="19"/>
        </w:rPr>
        <w:br/>
        <w:t xml:space="preserve">    elif quantity &gt; stock[index]:</w:t>
      </w:r>
      <w:r w:rsidRPr="008848F0">
        <w:rPr>
          <w:rFonts w:cs="Times New Roman"/>
          <w:sz w:val="19"/>
        </w:rPr>
        <w:br/>
        <w:t xml:space="preserve">        print("Not enough stock")</w:t>
      </w:r>
      <w:r w:rsidRPr="008848F0">
        <w:rPr>
          <w:rFonts w:cs="Times New Roman"/>
          <w:sz w:val="19"/>
        </w:rPr>
        <w:br/>
        <w:t xml:space="preserve">    else:</w:t>
      </w:r>
      <w:r w:rsidRPr="008848F0">
        <w:rPr>
          <w:rFonts w:cs="Times New Roman"/>
          <w:sz w:val="19"/>
        </w:rPr>
        <w:br/>
        <w:t xml:space="preserve">        amount = prices[index] * quantity</w:t>
      </w:r>
      <w:r w:rsidRPr="008848F0">
        <w:rPr>
          <w:rFonts w:cs="Times New Roman"/>
          <w:sz w:val="19"/>
        </w:rPr>
        <w:br/>
        <w:t xml:space="preserve">        total = total + amount</w:t>
      </w:r>
      <w:r w:rsidRPr="008848F0">
        <w:rPr>
          <w:rFonts w:cs="Times New Roman"/>
          <w:sz w:val="19"/>
        </w:rPr>
        <w:br/>
        <w:t xml:space="preserve">        stock[index] -= quantity</w:t>
      </w:r>
      <w:r w:rsidRPr="008848F0">
        <w:rPr>
          <w:rFonts w:cs="Times New Roman"/>
          <w:sz w:val="19"/>
        </w:rPr>
        <w:br/>
      </w:r>
      <w:r w:rsidRPr="008848F0">
        <w:rPr>
          <w:rFonts w:cs="Times New Roman"/>
          <w:sz w:val="19"/>
        </w:rPr>
        <w:br/>
        <w:t xml:space="preserve">        print("Item:", items[index])</w:t>
      </w:r>
      <w:r w:rsidRPr="008848F0">
        <w:rPr>
          <w:rFonts w:cs="Times New Roman"/>
          <w:sz w:val="19"/>
        </w:rPr>
        <w:br/>
        <w:t xml:space="preserve">        print("Amount:", amount)</w:t>
      </w:r>
      <w:r w:rsidRPr="008848F0">
        <w:rPr>
          <w:rFonts w:cs="Times New Roman"/>
          <w:sz w:val="19"/>
        </w:rPr>
        <w:br/>
      </w:r>
      <w:r w:rsidRPr="008848F0">
        <w:rPr>
          <w:rFonts w:cs="Times New Roman"/>
          <w:sz w:val="19"/>
        </w:rPr>
        <w:br/>
        <w:t>print("\nTotal sales:", total)</w:t>
      </w:r>
      <w:r w:rsidRPr="008848F0">
        <w:rPr>
          <w:rFonts w:cs="Times New Roman"/>
          <w:sz w:val="19"/>
        </w:rPr>
        <w:br/>
        <w:t>print("Remaining stock:")</w:t>
      </w:r>
      <w:r w:rsidRPr="008848F0">
        <w:rPr>
          <w:rFonts w:cs="Times New Roman"/>
          <w:sz w:val="19"/>
        </w:rPr>
        <w:br/>
        <w:t>for i in range(len(items)):</w:t>
      </w:r>
      <w:r w:rsidRPr="008848F0">
        <w:rPr>
          <w:rFonts w:cs="Times New Roman"/>
          <w:sz w:val="19"/>
        </w:rPr>
        <w:br/>
        <w:t xml:space="preserve">    print(items[i], stock[i])</w:t>
      </w:r>
      <w:r w:rsidRPr="008848F0">
        <w:rPr>
          <w:rFonts w:cs="Times New Roman"/>
          <w:sz w:val="19"/>
        </w:rPr>
        <w:br/>
      </w:r>
      <w:r w:rsidRPr="008848F0">
        <w:rPr>
          <w:rFonts w:cs="Times New Roman"/>
          <w:sz w:val="19"/>
        </w:rPr>
        <w:br/>
        <w:t>print("Thank you!")</w:t>
      </w:r>
    </w:p>
    <w:p w14:paraId="454402CA" w14:textId="77777777" w:rsidR="001667C5" w:rsidRDefault="00000000">
      <w:pPr>
        <w:keepNext/>
        <w:spacing w:before="160"/>
      </w:pPr>
      <w:r>
        <w:rPr>
          <w:b/>
        </w:rPr>
        <w:t>8. Test Cases</w:t>
      </w:r>
    </w:p>
    <w:tbl>
      <w:tblPr>
        <w:tblW w:w="0" w:type="auto"/>
        <w:jc w:val="center"/>
        <w:tblLook w:val="04A0" w:firstRow="1" w:lastRow="0" w:firstColumn="1" w:lastColumn="0" w:noHBand="0" w:noVBand="1"/>
      </w:tblPr>
      <w:tblGrid>
        <w:gridCol w:w="3120"/>
        <w:gridCol w:w="3120"/>
        <w:gridCol w:w="3120"/>
      </w:tblGrid>
      <w:tr w:rsidR="001667C5" w14:paraId="4D3B17FB" w14:textId="77777777">
        <w:trPr>
          <w:jc w:val="center"/>
        </w:trPr>
        <w:tc>
          <w:tcPr>
            <w:tcW w:w="3120" w:type="dxa"/>
            <w:tcBorders>
              <w:top w:val="single" w:sz="4" w:space="0" w:color="000000"/>
              <w:left w:val="single" w:sz="4" w:space="0" w:color="000000"/>
              <w:bottom w:val="single" w:sz="4" w:space="0" w:color="000000"/>
              <w:right w:val="single" w:sz="4" w:space="0" w:color="000000"/>
            </w:tcBorders>
          </w:tcPr>
          <w:p w14:paraId="5D2BCC42" w14:textId="77777777" w:rsidR="001667C5" w:rsidRDefault="00000000">
            <w:pPr>
              <w:spacing w:before="60" w:after="60"/>
            </w:pPr>
            <w:r>
              <w:rPr>
                <w:b/>
                <w:sz w:val="20"/>
              </w:rPr>
              <w:t>Test Case</w:t>
            </w:r>
          </w:p>
        </w:tc>
        <w:tc>
          <w:tcPr>
            <w:tcW w:w="3120" w:type="dxa"/>
            <w:tcBorders>
              <w:top w:val="single" w:sz="4" w:space="0" w:color="000000"/>
              <w:left w:val="single" w:sz="4" w:space="0" w:color="000000"/>
              <w:bottom w:val="single" w:sz="4" w:space="0" w:color="000000"/>
              <w:right w:val="single" w:sz="4" w:space="0" w:color="000000"/>
            </w:tcBorders>
          </w:tcPr>
          <w:p w14:paraId="7447F337" w14:textId="77777777" w:rsidR="001667C5" w:rsidRDefault="00000000">
            <w:pPr>
              <w:spacing w:before="60" w:after="60"/>
            </w:pPr>
            <w:r>
              <w:rPr>
                <w:b/>
                <w:sz w:val="20"/>
              </w:rPr>
              <w:t>Input</w:t>
            </w:r>
          </w:p>
        </w:tc>
        <w:tc>
          <w:tcPr>
            <w:tcW w:w="3120" w:type="dxa"/>
            <w:tcBorders>
              <w:top w:val="single" w:sz="4" w:space="0" w:color="000000"/>
              <w:left w:val="single" w:sz="4" w:space="0" w:color="000000"/>
              <w:bottom w:val="single" w:sz="4" w:space="0" w:color="000000"/>
              <w:right w:val="single" w:sz="4" w:space="0" w:color="000000"/>
            </w:tcBorders>
          </w:tcPr>
          <w:p w14:paraId="074A6CC3" w14:textId="77777777" w:rsidR="001667C5" w:rsidRDefault="00000000">
            <w:pPr>
              <w:spacing w:before="60" w:after="60"/>
            </w:pPr>
            <w:r>
              <w:rPr>
                <w:b/>
                <w:sz w:val="20"/>
              </w:rPr>
              <w:t>Expected Result</w:t>
            </w:r>
          </w:p>
        </w:tc>
      </w:tr>
      <w:tr w:rsidR="001667C5" w14:paraId="20844942" w14:textId="77777777">
        <w:trPr>
          <w:jc w:val="center"/>
        </w:trPr>
        <w:tc>
          <w:tcPr>
            <w:tcW w:w="3120" w:type="dxa"/>
            <w:tcBorders>
              <w:top w:val="single" w:sz="4" w:space="0" w:color="000000"/>
              <w:left w:val="single" w:sz="4" w:space="0" w:color="000000"/>
              <w:bottom w:val="single" w:sz="4" w:space="0" w:color="000000"/>
              <w:right w:val="single" w:sz="4" w:space="0" w:color="000000"/>
            </w:tcBorders>
          </w:tcPr>
          <w:p w14:paraId="6F13D94A" w14:textId="77777777" w:rsidR="001667C5" w:rsidRDefault="00000000">
            <w:pPr>
              <w:spacing w:before="60" w:after="60"/>
            </w:pPr>
            <w:r>
              <w:rPr>
                <w:sz w:val="20"/>
              </w:rPr>
              <w:t>1</w:t>
            </w:r>
          </w:p>
        </w:tc>
        <w:tc>
          <w:tcPr>
            <w:tcW w:w="3120" w:type="dxa"/>
            <w:tcBorders>
              <w:top w:val="single" w:sz="4" w:space="0" w:color="000000"/>
              <w:left w:val="single" w:sz="4" w:space="0" w:color="000000"/>
              <w:bottom w:val="single" w:sz="4" w:space="0" w:color="000000"/>
              <w:right w:val="single" w:sz="4" w:space="0" w:color="000000"/>
            </w:tcBorders>
          </w:tcPr>
          <w:p w14:paraId="6783D54E" w14:textId="77777777" w:rsidR="001667C5" w:rsidRDefault="00000000">
            <w:pPr>
              <w:spacing w:before="60" w:after="60"/>
            </w:pPr>
            <w:r>
              <w:rPr>
                <w:sz w:val="20"/>
              </w:rPr>
              <w:t>Idli, quantity 2</w:t>
            </w:r>
          </w:p>
        </w:tc>
        <w:tc>
          <w:tcPr>
            <w:tcW w:w="3120" w:type="dxa"/>
            <w:tcBorders>
              <w:top w:val="single" w:sz="4" w:space="0" w:color="000000"/>
              <w:left w:val="single" w:sz="4" w:space="0" w:color="000000"/>
              <w:bottom w:val="single" w:sz="4" w:space="0" w:color="000000"/>
              <w:right w:val="single" w:sz="4" w:space="0" w:color="000000"/>
            </w:tcBorders>
          </w:tcPr>
          <w:p w14:paraId="479B010E" w14:textId="77777777" w:rsidR="001667C5" w:rsidRDefault="00000000">
            <w:pPr>
              <w:spacing w:before="60" w:after="60"/>
            </w:pPr>
            <w:r>
              <w:rPr>
                <w:sz w:val="20"/>
              </w:rPr>
              <w:t>Amount: Rs. 60</w:t>
            </w:r>
          </w:p>
        </w:tc>
      </w:tr>
      <w:tr w:rsidR="001667C5" w14:paraId="46B70A6C" w14:textId="77777777">
        <w:trPr>
          <w:jc w:val="center"/>
        </w:trPr>
        <w:tc>
          <w:tcPr>
            <w:tcW w:w="3120" w:type="dxa"/>
            <w:tcBorders>
              <w:top w:val="single" w:sz="4" w:space="0" w:color="000000"/>
              <w:left w:val="single" w:sz="4" w:space="0" w:color="000000"/>
              <w:bottom w:val="single" w:sz="4" w:space="0" w:color="000000"/>
              <w:right w:val="single" w:sz="4" w:space="0" w:color="000000"/>
            </w:tcBorders>
          </w:tcPr>
          <w:p w14:paraId="0DFB3448" w14:textId="77777777" w:rsidR="001667C5" w:rsidRDefault="00000000">
            <w:pPr>
              <w:spacing w:before="60" w:after="60"/>
            </w:pPr>
            <w:r>
              <w:rPr>
                <w:sz w:val="20"/>
              </w:rPr>
              <w:lastRenderedPageBreak/>
              <w:t>2</w:t>
            </w:r>
          </w:p>
        </w:tc>
        <w:tc>
          <w:tcPr>
            <w:tcW w:w="3120" w:type="dxa"/>
            <w:tcBorders>
              <w:top w:val="single" w:sz="4" w:space="0" w:color="000000"/>
              <w:left w:val="single" w:sz="4" w:space="0" w:color="000000"/>
              <w:bottom w:val="single" w:sz="4" w:space="0" w:color="000000"/>
              <w:right w:val="single" w:sz="4" w:space="0" w:color="000000"/>
            </w:tcBorders>
          </w:tcPr>
          <w:p w14:paraId="791176AF" w14:textId="77777777" w:rsidR="001667C5" w:rsidRDefault="00000000">
            <w:pPr>
              <w:spacing w:before="60" w:after="60"/>
            </w:pPr>
            <w:r>
              <w:rPr>
                <w:sz w:val="20"/>
              </w:rPr>
              <w:t>Dosa, quantity 35</w:t>
            </w:r>
          </w:p>
        </w:tc>
        <w:tc>
          <w:tcPr>
            <w:tcW w:w="3120" w:type="dxa"/>
            <w:tcBorders>
              <w:top w:val="single" w:sz="4" w:space="0" w:color="000000"/>
              <w:left w:val="single" w:sz="4" w:space="0" w:color="000000"/>
              <w:bottom w:val="single" w:sz="4" w:space="0" w:color="000000"/>
              <w:right w:val="single" w:sz="4" w:space="0" w:color="000000"/>
            </w:tcBorders>
          </w:tcPr>
          <w:p w14:paraId="2E03112F" w14:textId="77777777" w:rsidR="001667C5" w:rsidRDefault="00000000">
            <w:pPr>
              <w:spacing w:before="60" w:after="60"/>
            </w:pPr>
            <w:r>
              <w:rPr>
                <w:sz w:val="20"/>
              </w:rPr>
              <w:t>Not enough stock</w:t>
            </w:r>
          </w:p>
        </w:tc>
      </w:tr>
    </w:tbl>
    <w:p w14:paraId="77179C9C" w14:textId="77777777" w:rsidR="001667C5" w:rsidRDefault="00000000">
      <w:pPr>
        <w:spacing w:before="160"/>
      </w:pPr>
      <w:r>
        <w:rPr>
          <w:b/>
        </w:rPr>
        <w:t>9. Out Screenshots</w:t>
      </w:r>
    </w:p>
    <w:p w14:paraId="5FE00288" w14:textId="77777777" w:rsidR="001667C5" w:rsidRDefault="00000000">
      <w:r>
        <w:rPr>
          <w:noProof/>
        </w:rPr>
        <w:drawing>
          <wp:inline distT="0" distB="0" distL="0" distR="0" wp14:anchorId="31642996" wp14:editId="6A9C2579">
            <wp:extent cx="5943600" cy="354383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put_file_3.png"/>
                    <pic:cNvPicPr/>
                  </pic:nvPicPr>
                  <pic:blipFill>
                    <a:blip r:embed="rId12"/>
                    <a:stretch>
                      <a:fillRect/>
                    </a:stretch>
                  </pic:blipFill>
                  <pic:spPr>
                    <a:xfrm>
                      <a:off x="0" y="0"/>
                      <a:ext cx="5943600" cy="3543837"/>
                    </a:xfrm>
                    <a:prstGeom prst="rect">
                      <a:avLst/>
                    </a:prstGeom>
                  </pic:spPr>
                </pic:pic>
              </a:graphicData>
            </a:graphic>
          </wp:inline>
        </w:drawing>
      </w:r>
    </w:p>
    <w:p w14:paraId="2FCE10F8" w14:textId="77777777" w:rsidR="001667C5" w:rsidRDefault="001667C5"/>
    <w:p w14:paraId="0F6DD3B6" w14:textId="77777777" w:rsidR="001667C5" w:rsidRDefault="00000000">
      <w:r>
        <w:rPr>
          <w:b/>
        </w:rPr>
        <w:br/>
        <w:t xml:space="preserve">10. Conclusion: </w:t>
      </w:r>
      <w:r>
        <w:t>The program manages canteen sales, calculates bills, and updates stock using Python loops and conditional statements.</w:t>
      </w:r>
    </w:p>
    <w:p w14:paraId="035FA9E3" w14:textId="77777777" w:rsidR="001667C5" w:rsidRDefault="00000000">
      <w:pPr>
        <w:keepNext/>
        <w:spacing w:before="320" w:after="160"/>
      </w:pPr>
      <w:r>
        <w:rPr>
          <w:b/>
          <w:sz w:val="26"/>
        </w:rPr>
        <w:t>Case study 8: University Scholarship Allocation</w:t>
      </w:r>
    </w:p>
    <w:p w14:paraId="080528DC" w14:textId="77777777" w:rsidR="001667C5" w:rsidRDefault="00000000">
      <w:r>
        <w:rPr>
          <w:b/>
        </w:rPr>
        <w:t xml:space="preserve">1. Problem Statement: </w:t>
      </w:r>
      <w:r>
        <w:t>To develop a Python program to identify scholarship-eligible students based on marks, attendance, and family income. Eligible students are ranked in descending order of marks.</w:t>
      </w:r>
    </w:p>
    <w:p w14:paraId="48FD26A9" w14:textId="77777777" w:rsidR="001667C5" w:rsidRDefault="00000000">
      <w:r>
        <w:rPr>
          <w:b/>
        </w:rPr>
        <w:t xml:space="preserve">2. Objectives: </w:t>
      </w:r>
      <w:r>
        <w:t>To identify eligible students using specified criteria and rank eligible students by marks.</w:t>
      </w:r>
    </w:p>
    <w:p w14:paraId="32C0F7B7" w14:textId="77777777" w:rsidR="001667C5" w:rsidRDefault="00000000">
      <w:r>
        <w:rPr>
          <w:b/>
        </w:rPr>
        <w:t xml:space="preserve">3. Assumptions: </w:t>
      </w:r>
      <w:r>
        <w:t>Marks must be at least 80%, attendance at least 75%, and family income at most Rs.2,00,000. Student details are entered correctly.</w:t>
      </w:r>
    </w:p>
    <w:p w14:paraId="2FEBE48C" w14:textId="77777777" w:rsidR="001667C5" w:rsidRDefault="00000000">
      <w:r>
        <w:rPr>
          <w:b/>
        </w:rPr>
        <w:t>4. Algorithm:</w:t>
      </w:r>
      <w:r>
        <w:rPr>
          <w:b/>
        </w:rPr>
        <w:br/>
      </w:r>
      <w:r>
        <w:t>1. Read student details.</w:t>
      </w:r>
      <w:r>
        <w:br/>
        <w:t>2. Check eligibility criteria.</w:t>
      </w:r>
      <w:r>
        <w:br/>
        <w:t>3. Store eligible students.</w:t>
      </w:r>
      <w:r>
        <w:br/>
        <w:t>4. Sort them by marks in descending order.</w:t>
      </w:r>
      <w:r>
        <w:br/>
        <w:t>5. Display the ranked list or a no-eligible-students message.</w:t>
      </w:r>
    </w:p>
    <w:p w14:paraId="07ABAA20" w14:textId="77777777" w:rsidR="001667C5" w:rsidRPr="008848F0" w:rsidRDefault="00000000">
      <w:pPr>
        <w:keepNext/>
        <w:spacing w:before="160"/>
        <w:rPr>
          <w:rFonts w:cs="Times New Roman"/>
        </w:rPr>
      </w:pPr>
      <w:r w:rsidRPr="008848F0">
        <w:rPr>
          <w:rFonts w:cs="Times New Roman"/>
          <w:b/>
        </w:rPr>
        <w:lastRenderedPageBreak/>
        <w:t>5. Flow Chart</w:t>
      </w:r>
    </w:p>
    <w:p w14:paraId="5FAA4A3E" w14:textId="77777777" w:rsidR="001667C5" w:rsidRPr="008848F0" w:rsidRDefault="00000000">
      <w:pPr>
        <w:spacing w:before="40" w:after="160" w:line="252" w:lineRule="auto"/>
        <w:rPr>
          <w:rFonts w:cs="Times New Roman"/>
        </w:rPr>
      </w:pPr>
      <w:r w:rsidRPr="008848F0">
        <w:rPr>
          <w:rFonts w:cs="Times New Roman"/>
          <w:sz w:val="19"/>
        </w:rPr>
        <w:t>+-------------------------+</w:t>
      </w:r>
      <w:r w:rsidRPr="008848F0">
        <w:rPr>
          <w:rFonts w:cs="Times New Roman"/>
          <w:sz w:val="19"/>
        </w:rPr>
        <w:br/>
        <w:t xml:space="preserve">       |          START          |</w:t>
      </w:r>
      <w:r w:rsidRPr="008848F0">
        <w:rPr>
          <w:rFonts w:cs="Times New Roman"/>
          <w:sz w:val="19"/>
        </w:rPr>
        <w:br/>
        <w:t xml:space="preserve">       +-------------------------+</w:t>
      </w:r>
      <w:r w:rsidRPr="008848F0">
        <w:rPr>
          <w:rFonts w:cs="Times New Roman"/>
          <w:sz w:val="19"/>
        </w:rPr>
        <w:br/>
        <w:t xml:space="preserve">                    |</w:t>
      </w:r>
      <w:r w:rsidRPr="008848F0">
        <w:rPr>
          <w:rFonts w:cs="Times New Roman"/>
          <w:sz w:val="19"/>
        </w:rPr>
        <w:br/>
        <w:t xml:space="preserve">                    v</w:t>
      </w:r>
      <w:r w:rsidRPr="008848F0">
        <w:rPr>
          <w:rFonts w:cs="Times New Roman"/>
          <w:sz w:val="19"/>
        </w:rPr>
        <w:br/>
        <w:t xml:space="preserve">       +-------------------------+</w:t>
      </w:r>
      <w:r w:rsidRPr="008848F0">
        <w:rPr>
          <w:rFonts w:cs="Times New Roman"/>
          <w:sz w:val="19"/>
        </w:rPr>
        <w:br/>
        <w:t xml:space="preserve">       | Enter number of students|</w:t>
      </w:r>
      <w:r w:rsidRPr="008848F0">
        <w:rPr>
          <w:rFonts w:cs="Times New Roman"/>
          <w:sz w:val="19"/>
        </w:rPr>
        <w:br/>
        <w:t xml:space="preserve">       +-------------------------+</w:t>
      </w:r>
      <w:r w:rsidRPr="008848F0">
        <w:rPr>
          <w:rFonts w:cs="Times New Roman"/>
          <w:sz w:val="19"/>
        </w:rPr>
        <w:br/>
        <w:t xml:space="preserve">                    |</w:t>
      </w:r>
      <w:r w:rsidRPr="008848F0">
        <w:rPr>
          <w:rFonts w:cs="Times New Roman"/>
          <w:sz w:val="19"/>
        </w:rPr>
        <w:br/>
        <w:t xml:space="preserve">                    v</w:t>
      </w:r>
      <w:r w:rsidRPr="008848F0">
        <w:rPr>
          <w:rFonts w:cs="Times New Roman"/>
          <w:sz w:val="19"/>
        </w:rPr>
        <w:br/>
        <w:t xml:space="preserve">       +-------------------------+</w:t>
      </w:r>
      <w:r w:rsidRPr="008848F0">
        <w:rPr>
          <w:rFonts w:cs="Times New Roman"/>
          <w:sz w:val="19"/>
        </w:rPr>
        <w:br/>
        <w:t xml:space="preserve">       | Input Student details:  |</w:t>
      </w:r>
      <w:r w:rsidRPr="008848F0">
        <w:rPr>
          <w:rFonts w:cs="Times New Roman"/>
          <w:sz w:val="19"/>
        </w:rPr>
        <w:br/>
        <w:t xml:space="preserve">       | Name, Marks, Att, Income|</w:t>
      </w:r>
      <w:r w:rsidRPr="008848F0">
        <w:rPr>
          <w:rFonts w:cs="Times New Roman"/>
          <w:sz w:val="19"/>
        </w:rPr>
        <w:br/>
        <w:t xml:space="preserve">       +-------------------------+</w:t>
      </w:r>
      <w:r w:rsidRPr="008848F0">
        <w:rPr>
          <w:rFonts w:cs="Times New Roman"/>
          <w:sz w:val="19"/>
        </w:rPr>
        <w:br/>
        <w:t xml:space="preserve">                    |</w:t>
      </w:r>
      <w:r w:rsidRPr="008848F0">
        <w:rPr>
          <w:rFonts w:cs="Times New Roman"/>
          <w:sz w:val="19"/>
        </w:rPr>
        <w:br/>
        <w:t xml:space="preserve">                    v</w:t>
      </w:r>
      <w:r w:rsidRPr="008848F0">
        <w:rPr>
          <w:rFonts w:cs="Times New Roman"/>
          <w:sz w:val="19"/>
        </w:rPr>
        <w:br/>
        <w:t xml:space="preserve">         /---------------------\</w:t>
      </w:r>
      <w:r w:rsidRPr="008848F0">
        <w:rPr>
          <w:rFonts w:cs="Times New Roman"/>
          <w:sz w:val="19"/>
        </w:rPr>
        <w:br/>
        <w:t xml:space="preserve">        &lt;   Check Eligibility?  &gt;</w:t>
      </w:r>
      <w:r w:rsidRPr="008848F0">
        <w:rPr>
          <w:rFonts w:cs="Times New Roman"/>
          <w:sz w:val="19"/>
        </w:rPr>
        <w:br/>
        <w:t xml:space="preserve">        &lt; Marks&gt;=80, Att&gt;=75,   &gt;</w:t>
      </w:r>
      <w:r w:rsidRPr="008848F0">
        <w:rPr>
          <w:rFonts w:cs="Times New Roman"/>
          <w:sz w:val="19"/>
        </w:rPr>
        <w:br/>
        <w:t xml:space="preserve">        &lt;    Income&lt;=200000     &gt;</w:t>
      </w:r>
      <w:r w:rsidRPr="008848F0">
        <w:rPr>
          <w:rFonts w:cs="Times New Roman"/>
          <w:sz w:val="19"/>
        </w:rPr>
        <w:br/>
        <w:t xml:space="preserve">         \---------------------/</w:t>
      </w:r>
      <w:r w:rsidRPr="008848F0">
        <w:rPr>
          <w:rFonts w:cs="Times New Roman"/>
          <w:sz w:val="19"/>
        </w:rPr>
        <w:br/>
        <w:t xml:space="preserve">          /                   \</w:t>
      </w:r>
      <w:r w:rsidRPr="008848F0">
        <w:rPr>
          <w:rFonts w:cs="Times New Roman"/>
          <w:sz w:val="19"/>
        </w:rPr>
        <w:br/>
        <w:t xml:space="preserve">        Yes                   No</w:t>
      </w:r>
      <w:r w:rsidRPr="008848F0">
        <w:rPr>
          <w:rFonts w:cs="Times New Roman"/>
          <w:sz w:val="19"/>
        </w:rPr>
        <w:br/>
        <w:t xml:space="preserve">        /                       \</w:t>
      </w:r>
      <w:r w:rsidRPr="008848F0">
        <w:rPr>
          <w:rFonts w:cs="Times New Roman"/>
          <w:sz w:val="19"/>
        </w:rPr>
        <w:br/>
        <w:t>+--------------------+   +----------------------------+</w:t>
      </w:r>
      <w:r w:rsidRPr="008848F0">
        <w:rPr>
          <w:rFonts w:cs="Times New Roman"/>
          <w:sz w:val="19"/>
        </w:rPr>
        <w:br/>
        <w:t>| Add to eligible    |   | Ignore / Skip              |</w:t>
      </w:r>
      <w:r w:rsidRPr="008848F0">
        <w:rPr>
          <w:rFonts w:cs="Times New Roman"/>
          <w:sz w:val="19"/>
        </w:rPr>
        <w:br/>
        <w:t>| list               |   +----------------------------+</w:t>
      </w:r>
      <w:r w:rsidRPr="008848F0">
        <w:rPr>
          <w:rFonts w:cs="Times New Roman"/>
          <w:sz w:val="19"/>
        </w:rPr>
        <w:br/>
        <w:t>+--------------------+                  |</w:t>
      </w:r>
      <w:r w:rsidRPr="008848F0">
        <w:rPr>
          <w:rFonts w:cs="Times New Roman"/>
          <w:sz w:val="19"/>
        </w:rPr>
        <w:br/>
        <w:t xml:space="preserve">        \                               /</w:t>
      </w:r>
      <w:r w:rsidRPr="008848F0">
        <w:rPr>
          <w:rFonts w:cs="Times New Roman"/>
          <w:sz w:val="19"/>
        </w:rPr>
        <w:br/>
        <w:t xml:space="preserve">         +--------------+--------------+</w:t>
      </w:r>
      <w:r w:rsidRPr="008848F0">
        <w:rPr>
          <w:rFonts w:cs="Times New Roman"/>
          <w:sz w:val="19"/>
        </w:rPr>
        <w:br/>
        <w:t xml:space="preserve">                        |</w:t>
      </w:r>
      <w:r w:rsidRPr="008848F0">
        <w:rPr>
          <w:rFonts w:cs="Times New Roman"/>
          <w:sz w:val="19"/>
        </w:rPr>
        <w:br/>
        <w:t xml:space="preserve">                        v</w:t>
      </w:r>
      <w:r w:rsidRPr="008848F0">
        <w:rPr>
          <w:rFonts w:cs="Times New Roman"/>
          <w:sz w:val="19"/>
        </w:rPr>
        <w:br/>
        <w:t xml:space="preserve">         /---------------------\</w:t>
      </w:r>
      <w:r w:rsidRPr="008848F0">
        <w:rPr>
          <w:rFonts w:cs="Times New Roman"/>
          <w:sz w:val="19"/>
        </w:rPr>
        <w:br/>
        <w:t xml:space="preserve">        &lt;  Eligible list empty? &gt;</w:t>
      </w:r>
      <w:r w:rsidRPr="008848F0">
        <w:rPr>
          <w:rFonts w:cs="Times New Roman"/>
          <w:sz w:val="19"/>
        </w:rPr>
        <w:br/>
        <w:t xml:space="preserve">         \---------------------/</w:t>
      </w:r>
      <w:r w:rsidRPr="008848F0">
        <w:rPr>
          <w:rFonts w:cs="Times New Roman"/>
          <w:sz w:val="19"/>
        </w:rPr>
        <w:br/>
        <w:t xml:space="preserve">          /                   \</w:t>
      </w:r>
      <w:r w:rsidRPr="008848F0">
        <w:rPr>
          <w:rFonts w:cs="Times New Roman"/>
          <w:sz w:val="19"/>
        </w:rPr>
        <w:br/>
        <w:t xml:space="preserve">        Yes                   No</w:t>
      </w:r>
      <w:r w:rsidRPr="008848F0">
        <w:rPr>
          <w:rFonts w:cs="Times New Roman"/>
          <w:sz w:val="19"/>
        </w:rPr>
        <w:br/>
        <w:t xml:space="preserve">        /                       \</w:t>
      </w:r>
      <w:r w:rsidRPr="008848F0">
        <w:rPr>
          <w:rFonts w:cs="Times New Roman"/>
          <w:sz w:val="19"/>
        </w:rPr>
        <w:br/>
        <w:t>+--------------------+   +----------------------------+</w:t>
      </w:r>
      <w:r w:rsidRPr="008848F0">
        <w:rPr>
          <w:rFonts w:cs="Times New Roman"/>
          <w:sz w:val="19"/>
        </w:rPr>
        <w:br/>
        <w:t>| Display: No        |   | Sort by marks descending &amp; |</w:t>
      </w:r>
      <w:r w:rsidRPr="008848F0">
        <w:rPr>
          <w:rFonts w:cs="Times New Roman"/>
          <w:sz w:val="19"/>
        </w:rPr>
        <w:br/>
        <w:t>| eligible students  |   | display ranked list        |</w:t>
      </w:r>
      <w:r w:rsidRPr="008848F0">
        <w:rPr>
          <w:rFonts w:cs="Times New Roman"/>
          <w:sz w:val="19"/>
        </w:rPr>
        <w:br/>
        <w:t>+--------------------+   +----------------------------+</w:t>
      </w:r>
      <w:r w:rsidRPr="008848F0">
        <w:rPr>
          <w:rFonts w:cs="Times New Roman"/>
          <w:sz w:val="19"/>
        </w:rPr>
        <w:br/>
        <w:t xml:space="preserve">        \                       /</w:t>
      </w:r>
      <w:r w:rsidRPr="008848F0">
        <w:rPr>
          <w:rFonts w:cs="Times New Roman"/>
          <w:sz w:val="19"/>
        </w:rPr>
        <w:br/>
        <w:t xml:space="preserve">         +----------+----------+</w:t>
      </w:r>
      <w:r w:rsidRPr="008848F0">
        <w:rPr>
          <w:rFonts w:cs="Times New Roman"/>
          <w:sz w:val="19"/>
        </w:rPr>
        <w:br/>
        <w:t xml:space="preserve">                    |</w:t>
      </w:r>
      <w:r w:rsidRPr="008848F0">
        <w:rPr>
          <w:rFonts w:cs="Times New Roman"/>
          <w:sz w:val="19"/>
        </w:rPr>
        <w:br/>
        <w:t xml:space="preserve">                    v</w:t>
      </w:r>
      <w:r w:rsidRPr="008848F0">
        <w:rPr>
          <w:rFonts w:cs="Times New Roman"/>
          <w:sz w:val="19"/>
        </w:rPr>
        <w:br/>
        <w:t xml:space="preserve">       +-------------------------+</w:t>
      </w:r>
      <w:r w:rsidRPr="008848F0">
        <w:rPr>
          <w:rFonts w:cs="Times New Roman"/>
          <w:sz w:val="19"/>
        </w:rPr>
        <w:br/>
        <w:t xml:space="preserve">       |           END           |</w:t>
      </w:r>
      <w:r w:rsidRPr="008848F0">
        <w:rPr>
          <w:rFonts w:cs="Times New Roman"/>
          <w:sz w:val="19"/>
        </w:rPr>
        <w:br/>
        <w:t xml:space="preserve">       +-------------------------+</w:t>
      </w:r>
    </w:p>
    <w:p w14:paraId="22EF0457" w14:textId="77777777" w:rsidR="001667C5" w:rsidRPr="008848F0" w:rsidRDefault="00000000">
      <w:pPr>
        <w:keepNext/>
        <w:spacing w:before="160"/>
        <w:rPr>
          <w:rFonts w:cs="Times New Roman"/>
        </w:rPr>
      </w:pPr>
      <w:r w:rsidRPr="008848F0">
        <w:rPr>
          <w:rFonts w:cs="Times New Roman"/>
          <w:b/>
        </w:rPr>
        <w:t>6. Pseudo code</w:t>
      </w:r>
    </w:p>
    <w:p w14:paraId="468652F3" w14:textId="77777777" w:rsidR="001667C5" w:rsidRPr="008848F0" w:rsidRDefault="00000000">
      <w:pPr>
        <w:spacing w:before="40" w:after="160" w:line="252" w:lineRule="auto"/>
        <w:rPr>
          <w:rFonts w:cs="Times New Roman"/>
        </w:rPr>
      </w:pPr>
      <w:r w:rsidRPr="008848F0">
        <w:rPr>
          <w:rFonts w:cs="Times New Roman"/>
          <w:sz w:val="19"/>
        </w:rPr>
        <w:t>START</w:t>
      </w:r>
      <w:r w:rsidRPr="008848F0">
        <w:rPr>
          <w:rFonts w:cs="Times New Roman"/>
          <w:sz w:val="19"/>
        </w:rPr>
        <w:br/>
        <w:t xml:space="preserve">    Input student details</w:t>
      </w:r>
      <w:r w:rsidRPr="008848F0">
        <w:rPr>
          <w:rFonts w:cs="Times New Roman"/>
          <w:sz w:val="19"/>
        </w:rPr>
        <w:br/>
        <w:t xml:space="preserve">    FOR each student</w:t>
      </w:r>
      <w:r w:rsidRPr="008848F0">
        <w:rPr>
          <w:rFonts w:cs="Times New Roman"/>
          <w:sz w:val="19"/>
        </w:rPr>
        <w:br/>
      </w:r>
      <w:r w:rsidRPr="008848F0">
        <w:rPr>
          <w:rFonts w:cs="Times New Roman"/>
          <w:sz w:val="19"/>
        </w:rPr>
        <w:lastRenderedPageBreak/>
        <w:t xml:space="preserve">        IF marks &gt;= 80 AND attendance &gt;= 75 AND income &lt;= 200000</w:t>
      </w:r>
      <w:r w:rsidRPr="008848F0">
        <w:rPr>
          <w:rFonts w:cs="Times New Roman"/>
          <w:sz w:val="19"/>
        </w:rPr>
        <w:br/>
        <w:t xml:space="preserve">            Add student to eligible list</w:t>
      </w:r>
      <w:r w:rsidRPr="008848F0">
        <w:rPr>
          <w:rFonts w:cs="Times New Roman"/>
          <w:sz w:val="19"/>
        </w:rPr>
        <w:br/>
        <w:t xml:space="preserve">    Sort eligible students by marks descending</w:t>
      </w:r>
      <w:r w:rsidRPr="008848F0">
        <w:rPr>
          <w:rFonts w:cs="Times New Roman"/>
          <w:sz w:val="19"/>
        </w:rPr>
        <w:br/>
        <w:t xml:space="preserve">    Display eligible students or "None found"</w:t>
      </w:r>
      <w:r w:rsidRPr="008848F0">
        <w:rPr>
          <w:rFonts w:cs="Times New Roman"/>
          <w:sz w:val="19"/>
        </w:rPr>
        <w:br/>
        <w:t>STOP</w:t>
      </w:r>
    </w:p>
    <w:p w14:paraId="2A2909D9" w14:textId="77777777" w:rsidR="001667C5" w:rsidRPr="008848F0" w:rsidRDefault="00000000">
      <w:pPr>
        <w:keepNext/>
        <w:spacing w:before="160"/>
        <w:rPr>
          <w:rFonts w:cs="Times New Roman"/>
        </w:rPr>
      </w:pPr>
      <w:r w:rsidRPr="008848F0">
        <w:rPr>
          <w:rFonts w:cs="Times New Roman"/>
          <w:b/>
        </w:rPr>
        <w:t>7. Source Code</w:t>
      </w:r>
    </w:p>
    <w:p w14:paraId="036B8DF2" w14:textId="77777777" w:rsidR="001667C5" w:rsidRPr="008848F0" w:rsidRDefault="00000000">
      <w:pPr>
        <w:spacing w:before="40" w:after="160" w:line="252" w:lineRule="auto"/>
        <w:rPr>
          <w:rFonts w:cs="Times New Roman"/>
        </w:rPr>
      </w:pPr>
      <w:r w:rsidRPr="008848F0">
        <w:rPr>
          <w:rFonts w:cs="Times New Roman"/>
          <w:sz w:val="19"/>
        </w:rPr>
        <w:t>print("Scholarship Allocation")</w:t>
      </w:r>
      <w:r w:rsidRPr="008848F0">
        <w:rPr>
          <w:rFonts w:cs="Times New Roman"/>
          <w:sz w:val="19"/>
        </w:rPr>
        <w:br/>
      </w:r>
      <w:r w:rsidRPr="008848F0">
        <w:rPr>
          <w:rFonts w:cs="Times New Roman"/>
          <w:sz w:val="19"/>
        </w:rPr>
        <w:br/>
        <w:t>names, marks, attendance, income = [], [], [], []</w:t>
      </w:r>
      <w:r w:rsidRPr="008848F0">
        <w:rPr>
          <w:rFonts w:cs="Times New Roman"/>
          <w:sz w:val="19"/>
        </w:rPr>
        <w:br/>
        <w:t>eligible = []</w:t>
      </w:r>
      <w:r w:rsidRPr="008848F0">
        <w:rPr>
          <w:rFonts w:cs="Times New Roman"/>
          <w:sz w:val="19"/>
        </w:rPr>
        <w:br/>
      </w:r>
      <w:r w:rsidRPr="008848F0">
        <w:rPr>
          <w:rFonts w:cs="Times New Roman"/>
          <w:sz w:val="19"/>
        </w:rPr>
        <w:br/>
        <w:t>n = int(input("Enter number of students: "))</w:t>
      </w:r>
      <w:r w:rsidRPr="008848F0">
        <w:rPr>
          <w:rFonts w:cs="Times New Roman"/>
          <w:sz w:val="19"/>
        </w:rPr>
        <w:br/>
      </w:r>
      <w:r w:rsidRPr="008848F0">
        <w:rPr>
          <w:rFonts w:cs="Times New Roman"/>
          <w:sz w:val="19"/>
        </w:rPr>
        <w:br/>
        <w:t>for i in range(n):</w:t>
      </w:r>
      <w:r w:rsidRPr="008848F0">
        <w:rPr>
          <w:rFonts w:cs="Times New Roman"/>
          <w:sz w:val="19"/>
        </w:rPr>
        <w:br/>
        <w:t xml:space="preserve">    print("\nStudent", i + 1)</w:t>
      </w:r>
      <w:r w:rsidRPr="008848F0">
        <w:rPr>
          <w:rFonts w:cs="Times New Roman"/>
          <w:sz w:val="19"/>
        </w:rPr>
        <w:br/>
        <w:t xml:space="preserve">    names.append(input("Name: "))</w:t>
      </w:r>
      <w:r w:rsidRPr="008848F0">
        <w:rPr>
          <w:rFonts w:cs="Times New Roman"/>
          <w:sz w:val="19"/>
        </w:rPr>
        <w:br/>
        <w:t xml:space="preserve">    marks.append(float(input("Aggregate marks: ")))</w:t>
      </w:r>
      <w:r w:rsidRPr="008848F0">
        <w:rPr>
          <w:rFonts w:cs="Times New Roman"/>
          <w:sz w:val="19"/>
        </w:rPr>
        <w:br/>
        <w:t xml:space="preserve">    attendance.append(float(input("Attendance %: ")))</w:t>
      </w:r>
      <w:r w:rsidRPr="008848F0">
        <w:rPr>
          <w:rFonts w:cs="Times New Roman"/>
          <w:sz w:val="19"/>
        </w:rPr>
        <w:br/>
        <w:t xml:space="preserve">    income.append(float(input("Family income: ")))</w:t>
      </w:r>
      <w:r w:rsidRPr="008848F0">
        <w:rPr>
          <w:rFonts w:cs="Times New Roman"/>
          <w:sz w:val="19"/>
        </w:rPr>
        <w:br/>
      </w:r>
      <w:r w:rsidRPr="008848F0">
        <w:rPr>
          <w:rFonts w:cs="Times New Roman"/>
          <w:sz w:val="19"/>
        </w:rPr>
        <w:br/>
        <w:t>for i in range(n):</w:t>
      </w:r>
      <w:r w:rsidRPr="008848F0">
        <w:rPr>
          <w:rFonts w:cs="Times New Roman"/>
          <w:sz w:val="19"/>
        </w:rPr>
        <w:br/>
        <w:t xml:space="preserve">    if marks[i] &gt;= 80 and attendance[i] &gt;= 75 and income[i] &lt;= 200000:</w:t>
      </w:r>
      <w:r w:rsidRPr="008848F0">
        <w:rPr>
          <w:rFonts w:cs="Times New Roman"/>
          <w:sz w:val="19"/>
        </w:rPr>
        <w:br/>
        <w:t xml:space="preserve">        eligible.append(i)</w:t>
      </w:r>
      <w:r w:rsidRPr="008848F0">
        <w:rPr>
          <w:rFonts w:cs="Times New Roman"/>
          <w:sz w:val="19"/>
        </w:rPr>
        <w:br/>
      </w:r>
      <w:r w:rsidRPr="008848F0">
        <w:rPr>
          <w:rFonts w:cs="Times New Roman"/>
          <w:sz w:val="19"/>
        </w:rPr>
        <w:br/>
        <w:t>eligible.sort(key=lambda i: marks[i], reverse=True)</w:t>
      </w:r>
      <w:r w:rsidRPr="008848F0">
        <w:rPr>
          <w:rFonts w:cs="Times New Roman"/>
          <w:sz w:val="19"/>
        </w:rPr>
        <w:br/>
      </w:r>
      <w:r w:rsidRPr="008848F0">
        <w:rPr>
          <w:rFonts w:cs="Times New Roman"/>
          <w:sz w:val="19"/>
        </w:rPr>
        <w:br/>
        <w:t>print("\nEligible students:")</w:t>
      </w:r>
      <w:r w:rsidRPr="008848F0">
        <w:rPr>
          <w:rFonts w:cs="Times New Roman"/>
          <w:sz w:val="19"/>
        </w:rPr>
        <w:br/>
        <w:t>for rank, i in enumerate(eligible, start=1):</w:t>
      </w:r>
      <w:r w:rsidRPr="008848F0">
        <w:rPr>
          <w:rFonts w:cs="Times New Roman"/>
          <w:sz w:val="19"/>
        </w:rPr>
        <w:br/>
        <w:t xml:space="preserve">    print(rank, names[i], marks[i])</w:t>
      </w:r>
      <w:r w:rsidRPr="008848F0">
        <w:rPr>
          <w:rFonts w:cs="Times New Roman"/>
          <w:sz w:val="19"/>
        </w:rPr>
        <w:br/>
      </w:r>
      <w:r w:rsidRPr="008848F0">
        <w:rPr>
          <w:rFonts w:cs="Times New Roman"/>
          <w:sz w:val="19"/>
        </w:rPr>
        <w:br/>
        <w:t>if not eligible:</w:t>
      </w:r>
      <w:r w:rsidRPr="008848F0">
        <w:rPr>
          <w:rFonts w:cs="Times New Roman"/>
          <w:sz w:val="19"/>
        </w:rPr>
        <w:br/>
        <w:t xml:space="preserve">    print("No eligible students found")</w:t>
      </w:r>
      <w:r w:rsidRPr="008848F0">
        <w:rPr>
          <w:rFonts w:cs="Times New Roman"/>
          <w:sz w:val="19"/>
        </w:rPr>
        <w:br/>
        <w:t>else:</w:t>
      </w:r>
      <w:r w:rsidRPr="008848F0">
        <w:rPr>
          <w:rFonts w:cs="Times New Roman"/>
          <w:sz w:val="19"/>
        </w:rPr>
        <w:br/>
        <w:t xml:space="preserve">    print("Scholarship candidates:", len(eligible))</w:t>
      </w:r>
      <w:r w:rsidRPr="008848F0">
        <w:rPr>
          <w:rFonts w:cs="Times New Roman"/>
          <w:sz w:val="19"/>
        </w:rPr>
        <w:br/>
      </w:r>
      <w:r w:rsidRPr="008848F0">
        <w:rPr>
          <w:rFonts w:cs="Times New Roman"/>
          <w:sz w:val="19"/>
        </w:rPr>
        <w:br/>
        <w:t>print("Allocation checking completed.")</w:t>
      </w:r>
    </w:p>
    <w:p w14:paraId="503134A9" w14:textId="77777777" w:rsidR="001667C5" w:rsidRDefault="00000000">
      <w:pPr>
        <w:keepNext/>
        <w:spacing w:before="160"/>
      </w:pPr>
      <w:r>
        <w:rPr>
          <w:b/>
        </w:rPr>
        <w:t>8. Test Cases</w:t>
      </w:r>
    </w:p>
    <w:tbl>
      <w:tblPr>
        <w:tblW w:w="0" w:type="auto"/>
        <w:jc w:val="center"/>
        <w:tblLook w:val="04A0" w:firstRow="1" w:lastRow="0" w:firstColumn="1" w:lastColumn="0" w:noHBand="0" w:noVBand="1"/>
      </w:tblPr>
      <w:tblGrid>
        <w:gridCol w:w="3120"/>
        <w:gridCol w:w="3120"/>
        <w:gridCol w:w="3120"/>
      </w:tblGrid>
      <w:tr w:rsidR="001667C5" w14:paraId="7B45005E" w14:textId="77777777">
        <w:trPr>
          <w:jc w:val="center"/>
        </w:trPr>
        <w:tc>
          <w:tcPr>
            <w:tcW w:w="3120" w:type="dxa"/>
            <w:tcBorders>
              <w:top w:val="single" w:sz="4" w:space="0" w:color="000000"/>
              <w:left w:val="single" w:sz="4" w:space="0" w:color="000000"/>
              <w:bottom w:val="single" w:sz="4" w:space="0" w:color="000000"/>
              <w:right w:val="single" w:sz="4" w:space="0" w:color="000000"/>
            </w:tcBorders>
          </w:tcPr>
          <w:p w14:paraId="0ABE16A2" w14:textId="77777777" w:rsidR="001667C5" w:rsidRDefault="00000000">
            <w:pPr>
              <w:spacing w:before="60" w:after="60"/>
            </w:pPr>
            <w:r>
              <w:rPr>
                <w:b/>
                <w:sz w:val="20"/>
              </w:rPr>
              <w:t>Test Case</w:t>
            </w:r>
          </w:p>
        </w:tc>
        <w:tc>
          <w:tcPr>
            <w:tcW w:w="3120" w:type="dxa"/>
            <w:tcBorders>
              <w:top w:val="single" w:sz="4" w:space="0" w:color="000000"/>
              <w:left w:val="single" w:sz="4" w:space="0" w:color="000000"/>
              <w:bottom w:val="single" w:sz="4" w:space="0" w:color="000000"/>
              <w:right w:val="single" w:sz="4" w:space="0" w:color="000000"/>
            </w:tcBorders>
          </w:tcPr>
          <w:p w14:paraId="3976F328" w14:textId="77777777" w:rsidR="001667C5" w:rsidRDefault="00000000">
            <w:pPr>
              <w:spacing w:before="60" w:after="60"/>
            </w:pPr>
            <w:r>
              <w:rPr>
                <w:b/>
                <w:sz w:val="20"/>
              </w:rPr>
              <w:t>Input</w:t>
            </w:r>
          </w:p>
        </w:tc>
        <w:tc>
          <w:tcPr>
            <w:tcW w:w="3120" w:type="dxa"/>
            <w:tcBorders>
              <w:top w:val="single" w:sz="4" w:space="0" w:color="000000"/>
              <w:left w:val="single" w:sz="4" w:space="0" w:color="000000"/>
              <w:bottom w:val="single" w:sz="4" w:space="0" w:color="000000"/>
              <w:right w:val="single" w:sz="4" w:space="0" w:color="000000"/>
            </w:tcBorders>
          </w:tcPr>
          <w:p w14:paraId="235B291D" w14:textId="77777777" w:rsidR="001667C5" w:rsidRDefault="00000000">
            <w:pPr>
              <w:spacing w:before="60" w:after="60"/>
            </w:pPr>
            <w:r>
              <w:rPr>
                <w:b/>
                <w:sz w:val="20"/>
              </w:rPr>
              <w:t>Expected Output</w:t>
            </w:r>
          </w:p>
        </w:tc>
      </w:tr>
      <w:tr w:rsidR="001667C5" w14:paraId="278827AF" w14:textId="77777777">
        <w:trPr>
          <w:jc w:val="center"/>
        </w:trPr>
        <w:tc>
          <w:tcPr>
            <w:tcW w:w="3120" w:type="dxa"/>
            <w:tcBorders>
              <w:top w:val="single" w:sz="4" w:space="0" w:color="000000"/>
              <w:left w:val="single" w:sz="4" w:space="0" w:color="000000"/>
              <w:bottom w:val="single" w:sz="4" w:space="0" w:color="000000"/>
              <w:right w:val="single" w:sz="4" w:space="0" w:color="000000"/>
            </w:tcBorders>
          </w:tcPr>
          <w:p w14:paraId="212C1741" w14:textId="77777777" w:rsidR="001667C5" w:rsidRDefault="00000000">
            <w:pPr>
              <w:spacing w:before="60" w:after="60"/>
            </w:pPr>
            <w:r>
              <w:rPr>
                <w:sz w:val="20"/>
              </w:rPr>
              <w:t>1</w:t>
            </w:r>
          </w:p>
        </w:tc>
        <w:tc>
          <w:tcPr>
            <w:tcW w:w="3120" w:type="dxa"/>
            <w:tcBorders>
              <w:top w:val="single" w:sz="4" w:space="0" w:color="000000"/>
              <w:left w:val="single" w:sz="4" w:space="0" w:color="000000"/>
              <w:bottom w:val="single" w:sz="4" w:space="0" w:color="000000"/>
              <w:right w:val="single" w:sz="4" w:space="0" w:color="000000"/>
            </w:tcBorders>
          </w:tcPr>
          <w:p w14:paraId="3384CAE4" w14:textId="77777777" w:rsidR="001667C5" w:rsidRDefault="00000000">
            <w:pPr>
              <w:spacing w:before="60" w:after="60"/>
            </w:pPr>
            <w:r>
              <w:rPr>
                <w:sz w:val="20"/>
              </w:rPr>
              <w:t>Name: Ravi, Marks: 85, Attendance: 80%, Income: 1,50,000</w:t>
            </w:r>
          </w:p>
        </w:tc>
        <w:tc>
          <w:tcPr>
            <w:tcW w:w="3120" w:type="dxa"/>
            <w:tcBorders>
              <w:top w:val="single" w:sz="4" w:space="0" w:color="000000"/>
              <w:left w:val="single" w:sz="4" w:space="0" w:color="000000"/>
              <w:bottom w:val="single" w:sz="4" w:space="0" w:color="000000"/>
              <w:right w:val="single" w:sz="4" w:space="0" w:color="000000"/>
            </w:tcBorders>
          </w:tcPr>
          <w:p w14:paraId="0868621A" w14:textId="77777777" w:rsidR="001667C5" w:rsidRDefault="00000000">
            <w:pPr>
              <w:spacing w:before="60" w:after="60"/>
            </w:pPr>
            <w:r>
              <w:rPr>
                <w:sz w:val="20"/>
              </w:rPr>
              <w:t>Eligible students: 1. Ravi - 85.0; Scholarship candidates: 1; Allocation checking completed.</w:t>
            </w:r>
          </w:p>
        </w:tc>
      </w:tr>
      <w:tr w:rsidR="001667C5" w14:paraId="4444A405" w14:textId="77777777">
        <w:trPr>
          <w:jc w:val="center"/>
        </w:trPr>
        <w:tc>
          <w:tcPr>
            <w:tcW w:w="3120" w:type="dxa"/>
            <w:tcBorders>
              <w:top w:val="single" w:sz="4" w:space="0" w:color="000000"/>
              <w:left w:val="single" w:sz="4" w:space="0" w:color="000000"/>
              <w:bottom w:val="single" w:sz="4" w:space="0" w:color="000000"/>
              <w:right w:val="single" w:sz="4" w:space="0" w:color="000000"/>
            </w:tcBorders>
          </w:tcPr>
          <w:p w14:paraId="2D672CCE" w14:textId="77777777" w:rsidR="001667C5" w:rsidRDefault="00000000">
            <w:pPr>
              <w:spacing w:before="60" w:after="60"/>
            </w:pPr>
            <w:r>
              <w:rPr>
                <w:sz w:val="20"/>
              </w:rPr>
              <w:t>2</w:t>
            </w:r>
          </w:p>
        </w:tc>
        <w:tc>
          <w:tcPr>
            <w:tcW w:w="3120" w:type="dxa"/>
            <w:tcBorders>
              <w:top w:val="single" w:sz="4" w:space="0" w:color="000000"/>
              <w:left w:val="single" w:sz="4" w:space="0" w:color="000000"/>
              <w:bottom w:val="single" w:sz="4" w:space="0" w:color="000000"/>
              <w:right w:val="single" w:sz="4" w:space="0" w:color="000000"/>
            </w:tcBorders>
          </w:tcPr>
          <w:p w14:paraId="6A2EB892" w14:textId="77777777" w:rsidR="001667C5" w:rsidRDefault="00000000">
            <w:pPr>
              <w:spacing w:before="60" w:after="60"/>
            </w:pPr>
            <w:r>
              <w:rPr>
                <w:sz w:val="20"/>
              </w:rPr>
              <w:t>Name: Sita, Marks: 70, Attendance: 60%, Income: 2,50,000</w:t>
            </w:r>
          </w:p>
        </w:tc>
        <w:tc>
          <w:tcPr>
            <w:tcW w:w="3120" w:type="dxa"/>
            <w:tcBorders>
              <w:top w:val="single" w:sz="4" w:space="0" w:color="000000"/>
              <w:left w:val="single" w:sz="4" w:space="0" w:color="000000"/>
              <w:bottom w:val="single" w:sz="4" w:space="0" w:color="000000"/>
              <w:right w:val="single" w:sz="4" w:space="0" w:color="000000"/>
            </w:tcBorders>
          </w:tcPr>
          <w:p w14:paraId="1D6B9BCC" w14:textId="77777777" w:rsidR="001667C5" w:rsidRDefault="00000000">
            <w:pPr>
              <w:spacing w:before="60" w:after="60"/>
            </w:pPr>
            <w:r>
              <w:rPr>
                <w:sz w:val="20"/>
              </w:rPr>
              <w:t>No eligible students found; Allocation checking completed.</w:t>
            </w:r>
          </w:p>
        </w:tc>
      </w:tr>
    </w:tbl>
    <w:p w14:paraId="18553587" w14:textId="77777777" w:rsidR="001667C5" w:rsidRDefault="00000000">
      <w:pPr>
        <w:spacing w:before="160"/>
      </w:pPr>
      <w:r>
        <w:rPr>
          <w:b/>
        </w:rPr>
        <w:t>9. Out Screenshots</w:t>
      </w:r>
    </w:p>
    <w:p w14:paraId="17F32A20" w14:textId="77777777" w:rsidR="001667C5" w:rsidRDefault="00000000">
      <w:r>
        <w:rPr>
          <w:noProof/>
        </w:rPr>
        <w:lastRenderedPageBreak/>
        <w:drawing>
          <wp:inline distT="0" distB="0" distL="0" distR="0" wp14:anchorId="035685D3" wp14:editId="2958B497">
            <wp:extent cx="5943600" cy="352523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put_file_4.png"/>
                    <pic:cNvPicPr/>
                  </pic:nvPicPr>
                  <pic:blipFill>
                    <a:blip r:embed="rId13"/>
                    <a:stretch>
                      <a:fillRect/>
                    </a:stretch>
                  </pic:blipFill>
                  <pic:spPr>
                    <a:xfrm>
                      <a:off x="0" y="0"/>
                      <a:ext cx="5943600" cy="3525234"/>
                    </a:xfrm>
                    <a:prstGeom prst="rect">
                      <a:avLst/>
                    </a:prstGeom>
                  </pic:spPr>
                </pic:pic>
              </a:graphicData>
            </a:graphic>
          </wp:inline>
        </w:drawing>
      </w:r>
    </w:p>
    <w:p w14:paraId="66A3DC4C" w14:textId="77777777" w:rsidR="001667C5" w:rsidRDefault="001667C5"/>
    <w:p w14:paraId="3747452C" w14:textId="77777777" w:rsidR="001667C5" w:rsidRDefault="00000000">
      <w:r>
        <w:rPr>
          <w:b/>
        </w:rPr>
        <w:br/>
        <w:t xml:space="preserve">10. Conclusion: </w:t>
      </w:r>
      <w:r>
        <w:t>The Python program successfully identifies eligible scholarship candidates and ranks them according to their marks.</w:t>
      </w:r>
    </w:p>
    <w:p w14:paraId="44358299" w14:textId="77777777" w:rsidR="001667C5" w:rsidRDefault="00000000">
      <w:pPr>
        <w:keepNext/>
        <w:spacing w:before="320" w:after="160"/>
      </w:pPr>
      <w:r>
        <w:rPr>
          <w:b/>
          <w:sz w:val="26"/>
        </w:rPr>
        <w:t>Case study 9: Campus Transport Allocation</w:t>
      </w:r>
    </w:p>
    <w:p w14:paraId="53E00AB6" w14:textId="77777777" w:rsidR="001667C5" w:rsidRDefault="00000000">
      <w:r>
        <w:rPr>
          <w:b/>
        </w:rPr>
        <w:t xml:space="preserve">1. Problem Statement: </w:t>
      </w:r>
      <w:r>
        <w:t>The program calculates the number of buses required for three campus routes based on passenger counts and bus capacity. It also displays total seats and unused seats.</w:t>
      </w:r>
    </w:p>
    <w:p w14:paraId="5507CDDE" w14:textId="77777777" w:rsidR="001667C5" w:rsidRDefault="00000000">
      <w:r>
        <w:rPr>
          <w:b/>
        </w:rPr>
        <w:t xml:space="preserve">2. Objectives: </w:t>
      </w:r>
      <w:r>
        <w:t>To allocate buses efficiently for each route and calculate the total and unused seats.</w:t>
      </w:r>
    </w:p>
    <w:p w14:paraId="2771B11D" w14:textId="77777777" w:rsidR="001667C5" w:rsidRDefault="00000000">
      <w:r>
        <w:rPr>
          <w:b/>
        </w:rPr>
        <w:t xml:space="preserve">3. Assumptions: </w:t>
      </w:r>
      <w:r>
        <w:t>There are three routes: Route A, Route B, and Route C. Each bus has a positive capacity, and passenger counts cannot be negative.</w:t>
      </w:r>
    </w:p>
    <w:p w14:paraId="4FA47BDA" w14:textId="77777777" w:rsidR="001667C5" w:rsidRDefault="00000000">
      <w:r>
        <w:rPr>
          <w:b/>
        </w:rPr>
        <w:t>4. Algorithm:</w:t>
      </w:r>
      <w:r>
        <w:rPr>
          <w:b/>
        </w:rPr>
        <w:br/>
      </w:r>
      <w:r>
        <w:t>1. Initialize the three routes.</w:t>
      </w:r>
      <w:r>
        <w:br/>
        <w:t>2. Input passengers and bus capacity for each route.</w:t>
      </w:r>
      <w:r>
        <w:br/>
        <w:t>3. Validate the inputs.</w:t>
      </w:r>
      <w:r>
        <w:br/>
        <w:t>4. Calculate buses required using ceiling division.</w:t>
      </w:r>
      <w:r>
        <w:br/>
        <w:t>5. Display buses, total seats, and unused seats.</w:t>
      </w:r>
    </w:p>
    <w:p w14:paraId="74303D9F" w14:textId="77777777" w:rsidR="001667C5" w:rsidRPr="008848F0" w:rsidRDefault="00000000">
      <w:pPr>
        <w:keepNext/>
        <w:spacing w:before="160"/>
        <w:rPr>
          <w:rFonts w:cs="Times New Roman"/>
        </w:rPr>
      </w:pPr>
      <w:r w:rsidRPr="008848F0">
        <w:rPr>
          <w:rFonts w:cs="Times New Roman"/>
          <w:b/>
        </w:rPr>
        <w:t>5. Flow Chart</w:t>
      </w:r>
    </w:p>
    <w:p w14:paraId="79B8FE62" w14:textId="77777777" w:rsidR="001667C5" w:rsidRPr="008848F0" w:rsidRDefault="00000000">
      <w:pPr>
        <w:spacing w:before="40" w:after="160" w:line="252" w:lineRule="auto"/>
        <w:rPr>
          <w:rFonts w:cs="Times New Roman"/>
        </w:rPr>
      </w:pPr>
      <w:r w:rsidRPr="008848F0">
        <w:rPr>
          <w:rFonts w:cs="Times New Roman"/>
          <w:sz w:val="19"/>
        </w:rPr>
        <w:t>+-------------------------+</w:t>
      </w:r>
      <w:r w:rsidRPr="008848F0">
        <w:rPr>
          <w:rFonts w:cs="Times New Roman"/>
          <w:sz w:val="19"/>
        </w:rPr>
        <w:br/>
        <w:t xml:space="preserve">       |          START          |</w:t>
      </w:r>
      <w:r w:rsidRPr="008848F0">
        <w:rPr>
          <w:rFonts w:cs="Times New Roman"/>
          <w:sz w:val="19"/>
        </w:rPr>
        <w:br/>
        <w:t xml:space="preserve">       +-------------------------+</w:t>
      </w:r>
      <w:r w:rsidRPr="008848F0">
        <w:rPr>
          <w:rFonts w:cs="Times New Roman"/>
          <w:sz w:val="19"/>
        </w:rPr>
        <w:br/>
        <w:t xml:space="preserve">                    |</w:t>
      </w:r>
      <w:r w:rsidRPr="008848F0">
        <w:rPr>
          <w:rFonts w:cs="Times New Roman"/>
          <w:sz w:val="19"/>
        </w:rPr>
        <w:br/>
        <w:t xml:space="preserve">                    v</w:t>
      </w:r>
      <w:r w:rsidRPr="008848F0">
        <w:rPr>
          <w:rFonts w:cs="Times New Roman"/>
          <w:sz w:val="19"/>
        </w:rPr>
        <w:br/>
      </w:r>
      <w:r w:rsidRPr="008848F0">
        <w:rPr>
          <w:rFonts w:cs="Times New Roman"/>
          <w:sz w:val="19"/>
        </w:rPr>
        <w:lastRenderedPageBreak/>
        <w:t xml:space="preserve">       +-------------------------+</w:t>
      </w:r>
      <w:r w:rsidRPr="008848F0">
        <w:rPr>
          <w:rFonts w:cs="Times New Roman"/>
          <w:sz w:val="19"/>
        </w:rPr>
        <w:br/>
        <w:t xml:space="preserve">       |    Initialize Routes    |</w:t>
      </w:r>
      <w:r w:rsidRPr="008848F0">
        <w:rPr>
          <w:rFonts w:cs="Times New Roman"/>
          <w:sz w:val="19"/>
        </w:rPr>
        <w:br/>
        <w:t xml:space="preserve">       +-------------------------+</w:t>
      </w:r>
      <w:r w:rsidRPr="008848F0">
        <w:rPr>
          <w:rFonts w:cs="Times New Roman"/>
          <w:sz w:val="19"/>
        </w:rPr>
        <w:br/>
        <w:t xml:space="preserve">                    |</w:t>
      </w:r>
      <w:r w:rsidRPr="008848F0">
        <w:rPr>
          <w:rFonts w:cs="Times New Roman"/>
          <w:sz w:val="19"/>
        </w:rPr>
        <w:br/>
        <w:t xml:space="preserve">                    v</w:t>
      </w:r>
      <w:r w:rsidRPr="008848F0">
        <w:rPr>
          <w:rFonts w:cs="Times New Roman"/>
          <w:sz w:val="19"/>
        </w:rPr>
        <w:br/>
        <w:t xml:space="preserve">       +-------------------------+</w:t>
      </w:r>
      <w:r w:rsidRPr="008848F0">
        <w:rPr>
          <w:rFonts w:cs="Times New Roman"/>
          <w:sz w:val="19"/>
        </w:rPr>
        <w:br/>
        <w:t xml:space="preserve">       | Input Passengers and    |</w:t>
      </w:r>
      <w:r w:rsidRPr="008848F0">
        <w:rPr>
          <w:rFonts w:cs="Times New Roman"/>
          <w:sz w:val="19"/>
        </w:rPr>
        <w:br/>
        <w:t xml:space="preserve">       | Bus Capacity            |</w:t>
      </w:r>
      <w:r w:rsidRPr="008848F0">
        <w:rPr>
          <w:rFonts w:cs="Times New Roman"/>
          <w:sz w:val="19"/>
        </w:rPr>
        <w:br/>
        <w:t xml:space="preserve">       +-------------------------+</w:t>
      </w:r>
      <w:r w:rsidRPr="008848F0">
        <w:rPr>
          <w:rFonts w:cs="Times New Roman"/>
          <w:sz w:val="19"/>
        </w:rPr>
        <w:br/>
        <w:t xml:space="preserve">                    |</w:t>
      </w:r>
      <w:r w:rsidRPr="008848F0">
        <w:rPr>
          <w:rFonts w:cs="Times New Roman"/>
          <w:sz w:val="19"/>
        </w:rPr>
        <w:br/>
        <w:t xml:space="preserve">                    v</w:t>
      </w:r>
      <w:r w:rsidRPr="008848F0">
        <w:rPr>
          <w:rFonts w:cs="Times New Roman"/>
          <w:sz w:val="19"/>
        </w:rPr>
        <w:br/>
        <w:t xml:space="preserve">         /---------------------\</w:t>
      </w:r>
      <w:r w:rsidRPr="008848F0">
        <w:rPr>
          <w:rFonts w:cs="Times New Roman"/>
          <w:sz w:val="19"/>
        </w:rPr>
        <w:br/>
        <w:t xml:space="preserve">        &lt;     Valid Inputs?     &gt;</w:t>
      </w:r>
      <w:r w:rsidRPr="008848F0">
        <w:rPr>
          <w:rFonts w:cs="Times New Roman"/>
          <w:sz w:val="19"/>
        </w:rPr>
        <w:br/>
        <w:t xml:space="preserve">        &lt; Pass&gt;=0 &amp; Cap&gt;0       &gt;</w:t>
      </w:r>
      <w:r w:rsidRPr="008848F0">
        <w:rPr>
          <w:rFonts w:cs="Times New Roman"/>
          <w:sz w:val="19"/>
        </w:rPr>
        <w:br/>
        <w:t xml:space="preserve">         \---------------------/</w:t>
      </w:r>
      <w:r w:rsidRPr="008848F0">
        <w:rPr>
          <w:rFonts w:cs="Times New Roman"/>
          <w:sz w:val="19"/>
        </w:rPr>
        <w:br/>
        <w:t xml:space="preserve">          /                   \</w:t>
      </w:r>
      <w:r w:rsidRPr="008848F0">
        <w:rPr>
          <w:rFonts w:cs="Times New Roman"/>
          <w:sz w:val="19"/>
        </w:rPr>
        <w:br/>
        <w:t xml:space="preserve">        Yes                   No</w:t>
      </w:r>
      <w:r w:rsidRPr="008848F0">
        <w:rPr>
          <w:rFonts w:cs="Times New Roman"/>
          <w:sz w:val="19"/>
        </w:rPr>
        <w:br/>
        <w:t xml:space="preserve">        /                       \</w:t>
      </w:r>
      <w:r w:rsidRPr="008848F0">
        <w:rPr>
          <w:rFonts w:cs="Times New Roman"/>
          <w:sz w:val="19"/>
        </w:rPr>
        <w:br/>
        <w:t>+--------------------+   +----------------------------+</w:t>
      </w:r>
      <w:r w:rsidRPr="008848F0">
        <w:rPr>
          <w:rFonts w:cs="Times New Roman"/>
          <w:sz w:val="19"/>
        </w:rPr>
        <w:br/>
        <w:t>| Compute Buses      |   | Mark Route Invalid         |</w:t>
      </w:r>
      <w:r w:rsidRPr="008848F0">
        <w:rPr>
          <w:rFonts w:cs="Times New Roman"/>
          <w:sz w:val="19"/>
        </w:rPr>
        <w:br/>
        <w:t>| (Ceiling Division) |   +----------------------------+</w:t>
      </w:r>
      <w:r w:rsidRPr="008848F0">
        <w:rPr>
          <w:rFonts w:cs="Times New Roman"/>
          <w:sz w:val="19"/>
        </w:rPr>
        <w:br/>
        <w:t>+--------------------+                  |</w:t>
      </w:r>
      <w:r w:rsidRPr="008848F0">
        <w:rPr>
          <w:rFonts w:cs="Times New Roman"/>
          <w:sz w:val="19"/>
        </w:rPr>
        <w:br/>
        <w:t xml:space="preserve">        |                               |</w:t>
      </w:r>
      <w:r w:rsidRPr="008848F0">
        <w:rPr>
          <w:rFonts w:cs="Times New Roman"/>
          <w:sz w:val="19"/>
        </w:rPr>
        <w:br/>
        <w:t xml:space="preserve">        v                               |</w:t>
      </w:r>
      <w:r w:rsidRPr="008848F0">
        <w:rPr>
          <w:rFonts w:cs="Times New Roman"/>
          <w:sz w:val="19"/>
        </w:rPr>
        <w:br/>
        <w:t>+--------------------+                  |</w:t>
      </w:r>
      <w:r w:rsidRPr="008848F0">
        <w:rPr>
          <w:rFonts w:cs="Times New Roman"/>
          <w:sz w:val="19"/>
        </w:rPr>
        <w:br/>
        <w:t>| Compute Total &amp;    |                  |</w:t>
      </w:r>
      <w:r w:rsidRPr="008848F0">
        <w:rPr>
          <w:rFonts w:cs="Times New Roman"/>
          <w:sz w:val="19"/>
        </w:rPr>
        <w:br/>
        <w:t>| Unused Seats       |                  |</w:t>
      </w:r>
      <w:r w:rsidRPr="008848F0">
        <w:rPr>
          <w:rFonts w:cs="Times New Roman"/>
          <w:sz w:val="19"/>
        </w:rPr>
        <w:br/>
        <w:t>+--------------------+                  |</w:t>
      </w:r>
      <w:r w:rsidRPr="008848F0">
        <w:rPr>
          <w:rFonts w:cs="Times New Roman"/>
          <w:sz w:val="19"/>
        </w:rPr>
        <w:br/>
        <w:t xml:space="preserve">        \                               /</w:t>
      </w:r>
      <w:r w:rsidRPr="008848F0">
        <w:rPr>
          <w:rFonts w:cs="Times New Roman"/>
          <w:sz w:val="19"/>
        </w:rPr>
        <w:br/>
        <w:t xml:space="preserve">         +--------------+--------------+</w:t>
      </w:r>
      <w:r w:rsidRPr="008848F0">
        <w:rPr>
          <w:rFonts w:cs="Times New Roman"/>
          <w:sz w:val="19"/>
        </w:rPr>
        <w:br/>
        <w:t xml:space="preserve">                        |</w:t>
      </w:r>
      <w:r w:rsidRPr="008848F0">
        <w:rPr>
          <w:rFonts w:cs="Times New Roman"/>
          <w:sz w:val="19"/>
        </w:rPr>
        <w:br/>
        <w:t xml:space="preserve">                        v</w:t>
      </w:r>
      <w:r w:rsidRPr="008848F0">
        <w:rPr>
          <w:rFonts w:cs="Times New Roman"/>
          <w:sz w:val="19"/>
        </w:rPr>
        <w:br/>
        <w:t xml:space="preserve">       +-------------------------+</w:t>
      </w:r>
      <w:r w:rsidRPr="008848F0">
        <w:rPr>
          <w:rFonts w:cs="Times New Roman"/>
          <w:sz w:val="19"/>
        </w:rPr>
        <w:br/>
        <w:t xml:space="preserve">       | Display Buses &amp; Seats   |</w:t>
      </w:r>
      <w:r w:rsidRPr="008848F0">
        <w:rPr>
          <w:rFonts w:cs="Times New Roman"/>
          <w:sz w:val="19"/>
        </w:rPr>
        <w:br/>
        <w:t xml:space="preserve">       +-------------------------+</w:t>
      </w:r>
      <w:r w:rsidRPr="008848F0">
        <w:rPr>
          <w:rFonts w:cs="Times New Roman"/>
          <w:sz w:val="19"/>
        </w:rPr>
        <w:br/>
        <w:t xml:space="preserve">                        |</w:t>
      </w:r>
      <w:r w:rsidRPr="008848F0">
        <w:rPr>
          <w:rFonts w:cs="Times New Roman"/>
          <w:sz w:val="19"/>
        </w:rPr>
        <w:br/>
        <w:t xml:space="preserve">                        v</w:t>
      </w:r>
      <w:r w:rsidRPr="008848F0">
        <w:rPr>
          <w:rFonts w:cs="Times New Roman"/>
          <w:sz w:val="19"/>
        </w:rPr>
        <w:br/>
        <w:t xml:space="preserve">       +-------------------------+</w:t>
      </w:r>
      <w:r w:rsidRPr="008848F0">
        <w:rPr>
          <w:rFonts w:cs="Times New Roman"/>
          <w:sz w:val="19"/>
        </w:rPr>
        <w:br/>
        <w:t xml:space="preserve">       |           END           |</w:t>
      </w:r>
      <w:r w:rsidRPr="008848F0">
        <w:rPr>
          <w:rFonts w:cs="Times New Roman"/>
          <w:sz w:val="19"/>
        </w:rPr>
        <w:br/>
        <w:t xml:space="preserve">       +-------------------------+</w:t>
      </w:r>
    </w:p>
    <w:p w14:paraId="4903FF18" w14:textId="77777777" w:rsidR="001667C5" w:rsidRPr="008848F0" w:rsidRDefault="00000000">
      <w:pPr>
        <w:keepNext/>
        <w:spacing w:before="160"/>
        <w:rPr>
          <w:rFonts w:cs="Times New Roman"/>
        </w:rPr>
      </w:pPr>
      <w:r w:rsidRPr="008848F0">
        <w:rPr>
          <w:rFonts w:cs="Times New Roman"/>
          <w:b/>
        </w:rPr>
        <w:t>6. Pseudo code</w:t>
      </w:r>
    </w:p>
    <w:p w14:paraId="395E218C" w14:textId="77777777" w:rsidR="001667C5" w:rsidRPr="008848F0" w:rsidRDefault="00000000">
      <w:pPr>
        <w:spacing w:before="40" w:after="160" w:line="252" w:lineRule="auto"/>
        <w:rPr>
          <w:rFonts w:cs="Times New Roman"/>
        </w:rPr>
      </w:pPr>
      <w:r w:rsidRPr="008848F0">
        <w:rPr>
          <w:rFonts w:cs="Times New Roman"/>
          <w:sz w:val="19"/>
        </w:rPr>
        <w:t>START</w:t>
      </w:r>
      <w:r w:rsidRPr="008848F0">
        <w:rPr>
          <w:rFonts w:cs="Times New Roman"/>
          <w:sz w:val="19"/>
        </w:rPr>
        <w:br/>
        <w:t xml:space="preserve">    FOR each route:</w:t>
      </w:r>
      <w:r w:rsidRPr="008848F0">
        <w:rPr>
          <w:rFonts w:cs="Times New Roman"/>
          <w:sz w:val="19"/>
        </w:rPr>
        <w:br/>
        <w:t xml:space="preserve">        INPUT passengers, capacity</w:t>
      </w:r>
      <w:r w:rsidRPr="008848F0">
        <w:rPr>
          <w:rFonts w:cs="Times New Roman"/>
          <w:sz w:val="19"/>
        </w:rPr>
        <w:br/>
        <w:t xml:space="preserve">        IF passengers &lt; 0 OR capacity &lt;= 0:</w:t>
      </w:r>
      <w:r w:rsidRPr="008848F0">
        <w:rPr>
          <w:rFonts w:cs="Times New Roman"/>
          <w:sz w:val="19"/>
        </w:rPr>
        <w:br/>
        <w:t xml:space="preserve">            buses = -1</w:t>
      </w:r>
      <w:r w:rsidRPr="008848F0">
        <w:rPr>
          <w:rFonts w:cs="Times New Roman"/>
          <w:sz w:val="19"/>
        </w:rPr>
        <w:br/>
        <w:t xml:space="preserve">        ELSE:</w:t>
      </w:r>
      <w:r w:rsidRPr="008848F0">
        <w:rPr>
          <w:rFonts w:cs="Times New Roman"/>
          <w:sz w:val="19"/>
        </w:rPr>
        <w:br/>
        <w:t xml:space="preserve">            buses = ceiling(passengers / capacity)</w:t>
      </w:r>
      <w:r w:rsidRPr="008848F0">
        <w:rPr>
          <w:rFonts w:cs="Times New Roman"/>
          <w:sz w:val="19"/>
        </w:rPr>
        <w:br/>
        <w:t xml:space="preserve">        DISPLAY buses, total seats, unused seats</w:t>
      </w:r>
      <w:r w:rsidRPr="008848F0">
        <w:rPr>
          <w:rFonts w:cs="Times New Roman"/>
          <w:sz w:val="19"/>
        </w:rPr>
        <w:br/>
        <w:t>END</w:t>
      </w:r>
    </w:p>
    <w:p w14:paraId="6B39CBED" w14:textId="77777777" w:rsidR="001667C5" w:rsidRPr="008848F0" w:rsidRDefault="00000000">
      <w:pPr>
        <w:keepNext/>
        <w:spacing w:before="160"/>
        <w:rPr>
          <w:rFonts w:cs="Times New Roman"/>
        </w:rPr>
      </w:pPr>
      <w:r w:rsidRPr="008848F0">
        <w:rPr>
          <w:rFonts w:cs="Times New Roman"/>
          <w:b/>
        </w:rPr>
        <w:t>7. Source Code</w:t>
      </w:r>
    </w:p>
    <w:p w14:paraId="23513BA9" w14:textId="77777777" w:rsidR="001667C5" w:rsidRPr="008848F0" w:rsidRDefault="00000000">
      <w:pPr>
        <w:spacing w:before="40" w:after="160" w:line="252" w:lineRule="auto"/>
        <w:rPr>
          <w:rFonts w:cs="Times New Roman"/>
        </w:rPr>
      </w:pPr>
      <w:r w:rsidRPr="008848F0">
        <w:rPr>
          <w:rFonts w:cs="Times New Roman"/>
          <w:sz w:val="19"/>
        </w:rPr>
        <w:t>print("Campus Transport Allocation")</w:t>
      </w:r>
      <w:r w:rsidRPr="008848F0">
        <w:rPr>
          <w:rFonts w:cs="Times New Roman"/>
          <w:sz w:val="19"/>
        </w:rPr>
        <w:br/>
      </w:r>
      <w:r w:rsidRPr="008848F0">
        <w:rPr>
          <w:rFonts w:cs="Times New Roman"/>
          <w:sz w:val="19"/>
        </w:rPr>
        <w:br/>
      </w:r>
      <w:r w:rsidRPr="008848F0">
        <w:rPr>
          <w:rFonts w:cs="Times New Roman"/>
          <w:sz w:val="19"/>
        </w:rPr>
        <w:lastRenderedPageBreak/>
        <w:t>routes = ["Route A", "Route B", "Route C"]</w:t>
      </w:r>
      <w:r w:rsidRPr="008848F0">
        <w:rPr>
          <w:rFonts w:cs="Times New Roman"/>
          <w:sz w:val="19"/>
        </w:rPr>
        <w:br/>
        <w:t>passengers = []</w:t>
      </w:r>
      <w:r w:rsidRPr="008848F0">
        <w:rPr>
          <w:rFonts w:cs="Times New Roman"/>
          <w:sz w:val="19"/>
        </w:rPr>
        <w:br/>
        <w:t>capacity = []</w:t>
      </w:r>
      <w:r w:rsidRPr="008848F0">
        <w:rPr>
          <w:rFonts w:cs="Times New Roman"/>
          <w:sz w:val="19"/>
        </w:rPr>
        <w:br/>
        <w:t>buses = []</w:t>
      </w:r>
      <w:r w:rsidRPr="008848F0">
        <w:rPr>
          <w:rFonts w:cs="Times New Roman"/>
          <w:sz w:val="19"/>
        </w:rPr>
        <w:br/>
      </w:r>
      <w:r w:rsidRPr="008848F0">
        <w:rPr>
          <w:rFonts w:cs="Times New Roman"/>
          <w:sz w:val="19"/>
        </w:rPr>
        <w:br/>
        <w:t>for route in routes:</w:t>
      </w:r>
      <w:r w:rsidRPr="008848F0">
        <w:rPr>
          <w:rFonts w:cs="Times New Roman"/>
          <w:sz w:val="19"/>
        </w:rPr>
        <w:br/>
        <w:t xml:space="preserve">    print("\n", route)</w:t>
      </w:r>
      <w:r w:rsidRPr="008848F0">
        <w:rPr>
          <w:rFonts w:cs="Times New Roman"/>
          <w:sz w:val="19"/>
        </w:rPr>
        <w:br/>
        <w:t xml:space="preserve">    p = int(input("Number of passengers: "))</w:t>
      </w:r>
      <w:r w:rsidRPr="008848F0">
        <w:rPr>
          <w:rFonts w:cs="Times New Roman"/>
          <w:sz w:val="19"/>
        </w:rPr>
        <w:br/>
        <w:t xml:space="preserve">    c = int(input("Capacity of one bus: "))</w:t>
      </w:r>
      <w:r w:rsidRPr="008848F0">
        <w:rPr>
          <w:rFonts w:cs="Times New Roman"/>
          <w:sz w:val="19"/>
        </w:rPr>
        <w:br/>
      </w:r>
      <w:r w:rsidRPr="008848F0">
        <w:rPr>
          <w:rFonts w:cs="Times New Roman"/>
          <w:sz w:val="19"/>
        </w:rPr>
        <w:br/>
        <w:t xml:space="preserve">    passengers.append(p)</w:t>
      </w:r>
      <w:r w:rsidRPr="008848F0">
        <w:rPr>
          <w:rFonts w:cs="Times New Roman"/>
          <w:sz w:val="19"/>
        </w:rPr>
        <w:br/>
        <w:t xml:space="preserve">    capacity.append(c)</w:t>
      </w:r>
      <w:r w:rsidRPr="008848F0">
        <w:rPr>
          <w:rFonts w:cs="Times New Roman"/>
          <w:sz w:val="19"/>
        </w:rPr>
        <w:br/>
      </w:r>
      <w:r w:rsidRPr="008848F0">
        <w:rPr>
          <w:rFonts w:cs="Times New Roman"/>
          <w:sz w:val="19"/>
        </w:rPr>
        <w:br/>
        <w:t xml:space="preserve">    if p &lt; 0 or c &lt;= 0:</w:t>
      </w:r>
      <w:r w:rsidRPr="008848F0">
        <w:rPr>
          <w:rFonts w:cs="Times New Roman"/>
          <w:sz w:val="19"/>
        </w:rPr>
        <w:br/>
        <w:t xml:space="preserve">        buses.append(-1)</w:t>
      </w:r>
      <w:r w:rsidRPr="008848F0">
        <w:rPr>
          <w:rFonts w:cs="Times New Roman"/>
          <w:sz w:val="19"/>
        </w:rPr>
        <w:br/>
        <w:t xml:space="preserve">    else:</w:t>
      </w:r>
      <w:r w:rsidRPr="008848F0">
        <w:rPr>
          <w:rFonts w:cs="Times New Roman"/>
          <w:sz w:val="19"/>
        </w:rPr>
        <w:br/>
        <w:t xml:space="preserve">        count = p // c</w:t>
      </w:r>
      <w:r w:rsidRPr="008848F0">
        <w:rPr>
          <w:rFonts w:cs="Times New Roman"/>
          <w:sz w:val="19"/>
        </w:rPr>
        <w:br/>
        <w:t xml:space="preserve">        if p % c != 0:</w:t>
      </w:r>
      <w:r w:rsidRPr="008848F0">
        <w:rPr>
          <w:rFonts w:cs="Times New Roman"/>
          <w:sz w:val="19"/>
        </w:rPr>
        <w:br/>
        <w:t xml:space="preserve">            count += 1</w:t>
      </w:r>
      <w:r w:rsidRPr="008848F0">
        <w:rPr>
          <w:rFonts w:cs="Times New Roman"/>
          <w:sz w:val="19"/>
        </w:rPr>
        <w:br/>
        <w:t xml:space="preserve">        buses.append(count)</w:t>
      </w:r>
      <w:r w:rsidRPr="008848F0">
        <w:rPr>
          <w:rFonts w:cs="Times New Roman"/>
          <w:sz w:val="19"/>
        </w:rPr>
        <w:br/>
      </w:r>
      <w:r w:rsidRPr="008848F0">
        <w:rPr>
          <w:rFonts w:cs="Times New Roman"/>
          <w:sz w:val="19"/>
        </w:rPr>
        <w:br/>
        <w:t>for i in range(len(routes)):</w:t>
      </w:r>
      <w:r w:rsidRPr="008848F0">
        <w:rPr>
          <w:rFonts w:cs="Times New Roman"/>
          <w:sz w:val="19"/>
        </w:rPr>
        <w:br/>
        <w:t xml:space="preserve">    print("\nRoute:", routes[i])</w:t>
      </w:r>
      <w:r w:rsidRPr="008848F0">
        <w:rPr>
          <w:rFonts w:cs="Times New Roman"/>
          <w:sz w:val="19"/>
        </w:rPr>
        <w:br/>
        <w:t xml:space="preserve">    if buses[i] == -1:</w:t>
      </w:r>
      <w:r w:rsidRPr="008848F0">
        <w:rPr>
          <w:rFonts w:cs="Times New Roman"/>
          <w:sz w:val="19"/>
        </w:rPr>
        <w:br/>
        <w:t xml:space="preserve">        print("Invalid passenger count or capacity")</w:t>
      </w:r>
      <w:r w:rsidRPr="008848F0">
        <w:rPr>
          <w:rFonts w:cs="Times New Roman"/>
          <w:sz w:val="19"/>
        </w:rPr>
        <w:br/>
        <w:t xml:space="preserve">    else:</w:t>
      </w:r>
      <w:r w:rsidRPr="008848F0">
        <w:rPr>
          <w:rFonts w:cs="Times New Roman"/>
          <w:sz w:val="19"/>
        </w:rPr>
        <w:br/>
        <w:t xml:space="preserve">        print("Passengers:", passengers[i])</w:t>
      </w:r>
      <w:r w:rsidRPr="008848F0">
        <w:rPr>
          <w:rFonts w:cs="Times New Roman"/>
          <w:sz w:val="19"/>
        </w:rPr>
        <w:br/>
        <w:t xml:space="preserve">        print("Buses required:", buses[i])</w:t>
      </w:r>
      <w:r w:rsidRPr="008848F0">
        <w:rPr>
          <w:rFonts w:cs="Times New Roman"/>
          <w:sz w:val="19"/>
        </w:rPr>
        <w:br/>
        <w:t xml:space="preserve">        print("Total seats:", buses[i] * capacity[i])</w:t>
      </w:r>
      <w:r w:rsidRPr="008848F0">
        <w:rPr>
          <w:rFonts w:cs="Times New Roman"/>
          <w:sz w:val="19"/>
        </w:rPr>
        <w:br/>
        <w:t xml:space="preserve">        print("Unused seats:", buses[i] * capacity[i] - passengers[i])</w:t>
      </w:r>
      <w:r w:rsidRPr="008848F0">
        <w:rPr>
          <w:rFonts w:cs="Times New Roman"/>
          <w:sz w:val="19"/>
        </w:rPr>
        <w:br/>
      </w:r>
      <w:r w:rsidRPr="008848F0">
        <w:rPr>
          <w:rFonts w:cs="Times New Roman"/>
          <w:sz w:val="19"/>
        </w:rPr>
        <w:br/>
        <w:t>print("\nTransport allocation completed.")</w:t>
      </w:r>
    </w:p>
    <w:p w14:paraId="7E6A7FE8" w14:textId="77777777" w:rsidR="001667C5" w:rsidRDefault="00000000">
      <w:pPr>
        <w:keepNext/>
        <w:spacing w:before="160"/>
      </w:pPr>
      <w:r>
        <w:rPr>
          <w:b/>
        </w:rPr>
        <w:t>8. Test Cases</w:t>
      </w:r>
    </w:p>
    <w:tbl>
      <w:tblPr>
        <w:tblW w:w="0" w:type="auto"/>
        <w:jc w:val="center"/>
        <w:tblLook w:val="04A0" w:firstRow="1" w:lastRow="0" w:firstColumn="1" w:lastColumn="0" w:noHBand="0" w:noVBand="1"/>
      </w:tblPr>
      <w:tblGrid>
        <w:gridCol w:w="3120"/>
        <w:gridCol w:w="3120"/>
        <w:gridCol w:w="3120"/>
      </w:tblGrid>
      <w:tr w:rsidR="001667C5" w14:paraId="363BFE34" w14:textId="77777777">
        <w:trPr>
          <w:jc w:val="center"/>
        </w:trPr>
        <w:tc>
          <w:tcPr>
            <w:tcW w:w="3120" w:type="dxa"/>
            <w:tcBorders>
              <w:top w:val="single" w:sz="4" w:space="0" w:color="000000"/>
              <w:left w:val="single" w:sz="4" w:space="0" w:color="000000"/>
              <w:bottom w:val="single" w:sz="4" w:space="0" w:color="000000"/>
              <w:right w:val="single" w:sz="4" w:space="0" w:color="000000"/>
            </w:tcBorders>
          </w:tcPr>
          <w:p w14:paraId="56B9EC5A" w14:textId="77777777" w:rsidR="001667C5" w:rsidRDefault="00000000">
            <w:pPr>
              <w:spacing w:before="60" w:after="60"/>
            </w:pPr>
            <w:r>
              <w:rPr>
                <w:b/>
                <w:sz w:val="20"/>
              </w:rPr>
              <w:t>Test Case</w:t>
            </w:r>
          </w:p>
        </w:tc>
        <w:tc>
          <w:tcPr>
            <w:tcW w:w="3120" w:type="dxa"/>
            <w:tcBorders>
              <w:top w:val="single" w:sz="4" w:space="0" w:color="000000"/>
              <w:left w:val="single" w:sz="4" w:space="0" w:color="000000"/>
              <w:bottom w:val="single" w:sz="4" w:space="0" w:color="000000"/>
              <w:right w:val="single" w:sz="4" w:space="0" w:color="000000"/>
            </w:tcBorders>
          </w:tcPr>
          <w:p w14:paraId="35AD2950" w14:textId="77777777" w:rsidR="001667C5" w:rsidRDefault="00000000">
            <w:pPr>
              <w:spacing w:before="60" w:after="60"/>
            </w:pPr>
            <w:r>
              <w:rPr>
                <w:b/>
                <w:sz w:val="20"/>
              </w:rPr>
              <w:t>Input (Passengers, Capacity)</w:t>
            </w:r>
          </w:p>
        </w:tc>
        <w:tc>
          <w:tcPr>
            <w:tcW w:w="3120" w:type="dxa"/>
            <w:tcBorders>
              <w:top w:val="single" w:sz="4" w:space="0" w:color="000000"/>
              <w:left w:val="single" w:sz="4" w:space="0" w:color="000000"/>
              <w:bottom w:val="single" w:sz="4" w:space="0" w:color="000000"/>
              <w:right w:val="single" w:sz="4" w:space="0" w:color="000000"/>
            </w:tcBorders>
          </w:tcPr>
          <w:p w14:paraId="4F16BC20" w14:textId="77777777" w:rsidR="001667C5" w:rsidRDefault="00000000">
            <w:pPr>
              <w:spacing w:before="60" w:after="60"/>
            </w:pPr>
            <w:r>
              <w:rPr>
                <w:b/>
                <w:sz w:val="20"/>
              </w:rPr>
              <w:t>Expected Result</w:t>
            </w:r>
          </w:p>
        </w:tc>
      </w:tr>
      <w:tr w:rsidR="001667C5" w14:paraId="7E9A5693" w14:textId="77777777">
        <w:trPr>
          <w:jc w:val="center"/>
        </w:trPr>
        <w:tc>
          <w:tcPr>
            <w:tcW w:w="3120" w:type="dxa"/>
            <w:tcBorders>
              <w:top w:val="single" w:sz="4" w:space="0" w:color="000000"/>
              <w:left w:val="single" w:sz="4" w:space="0" w:color="000000"/>
              <w:bottom w:val="single" w:sz="4" w:space="0" w:color="000000"/>
              <w:right w:val="single" w:sz="4" w:space="0" w:color="000000"/>
            </w:tcBorders>
          </w:tcPr>
          <w:p w14:paraId="3693DDEB" w14:textId="77777777" w:rsidR="001667C5" w:rsidRDefault="00000000">
            <w:pPr>
              <w:spacing w:before="60" w:after="60"/>
            </w:pPr>
            <w:r>
              <w:rPr>
                <w:sz w:val="20"/>
              </w:rPr>
              <w:t>1</w:t>
            </w:r>
          </w:p>
        </w:tc>
        <w:tc>
          <w:tcPr>
            <w:tcW w:w="3120" w:type="dxa"/>
            <w:tcBorders>
              <w:top w:val="single" w:sz="4" w:space="0" w:color="000000"/>
              <w:left w:val="single" w:sz="4" w:space="0" w:color="000000"/>
              <w:bottom w:val="single" w:sz="4" w:space="0" w:color="000000"/>
              <w:right w:val="single" w:sz="4" w:space="0" w:color="000000"/>
            </w:tcBorders>
          </w:tcPr>
          <w:p w14:paraId="61B54FB8" w14:textId="77777777" w:rsidR="001667C5" w:rsidRDefault="00000000">
            <w:pPr>
              <w:spacing w:before="60" w:after="60"/>
            </w:pPr>
            <w:r>
              <w:rPr>
                <w:sz w:val="20"/>
              </w:rPr>
              <w:t>45, 20</w:t>
            </w:r>
          </w:p>
        </w:tc>
        <w:tc>
          <w:tcPr>
            <w:tcW w:w="3120" w:type="dxa"/>
            <w:tcBorders>
              <w:top w:val="single" w:sz="4" w:space="0" w:color="000000"/>
              <w:left w:val="single" w:sz="4" w:space="0" w:color="000000"/>
              <w:bottom w:val="single" w:sz="4" w:space="0" w:color="000000"/>
              <w:right w:val="single" w:sz="4" w:space="0" w:color="000000"/>
            </w:tcBorders>
          </w:tcPr>
          <w:p w14:paraId="03C02D66" w14:textId="77777777" w:rsidR="001667C5" w:rsidRDefault="00000000">
            <w:pPr>
              <w:spacing w:before="60" w:after="60"/>
            </w:pPr>
            <w:r>
              <w:rPr>
                <w:sz w:val="20"/>
              </w:rPr>
              <w:t>3 buses, 60 seats, 15 unused seats</w:t>
            </w:r>
          </w:p>
        </w:tc>
      </w:tr>
      <w:tr w:rsidR="001667C5" w14:paraId="2689B8E6" w14:textId="77777777">
        <w:trPr>
          <w:jc w:val="center"/>
        </w:trPr>
        <w:tc>
          <w:tcPr>
            <w:tcW w:w="3120" w:type="dxa"/>
            <w:tcBorders>
              <w:top w:val="single" w:sz="4" w:space="0" w:color="000000"/>
              <w:left w:val="single" w:sz="4" w:space="0" w:color="000000"/>
              <w:bottom w:val="single" w:sz="4" w:space="0" w:color="000000"/>
              <w:right w:val="single" w:sz="4" w:space="0" w:color="000000"/>
            </w:tcBorders>
          </w:tcPr>
          <w:p w14:paraId="01F85246" w14:textId="77777777" w:rsidR="001667C5" w:rsidRDefault="00000000">
            <w:pPr>
              <w:spacing w:before="60" w:after="60"/>
            </w:pPr>
            <w:r>
              <w:rPr>
                <w:sz w:val="20"/>
              </w:rPr>
              <w:t>2</w:t>
            </w:r>
          </w:p>
        </w:tc>
        <w:tc>
          <w:tcPr>
            <w:tcW w:w="3120" w:type="dxa"/>
            <w:tcBorders>
              <w:top w:val="single" w:sz="4" w:space="0" w:color="000000"/>
              <w:left w:val="single" w:sz="4" w:space="0" w:color="000000"/>
              <w:bottom w:val="single" w:sz="4" w:space="0" w:color="000000"/>
              <w:right w:val="single" w:sz="4" w:space="0" w:color="000000"/>
            </w:tcBorders>
          </w:tcPr>
          <w:p w14:paraId="2E78E720" w14:textId="77777777" w:rsidR="001667C5" w:rsidRDefault="00000000">
            <w:pPr>
              <w:spacing w:before="60" w:after="60"/>
            </w:pPr>
            <w:r>
              <w:rPr>
                <w:sz w:val="20"/>
              </w:rPr>
              <w:t>-5, 20</w:t>
            </w:r>
          </w:p>
        </w:tc>
        <w:tc>
          <w:tcPr>
            <w:tcW w:w="3120" w:type="dxa"/>
            <w:tcBorders>
              <w:top w:val="single" w:sz="4" w:space="0" w:color="000000"/>
              <w:left w:val="single" w:sz="4" w:space="0" w:color="000000"/>
              <w:bottom w:val="single" w:sz="4" w:space="0" w:color="000000"/>
              <w:right w:val="single" w:sz="4" w:space="0" w:color="000000"/>
            </w:tcBorders>
          </w:tcPr>
          <w:p w14:paraId="6F478A18" w14:textId="77777777" w:rsidR="001667C5" w:rsidRDefault="00000000">
            <w:pPr>
              <w:spacing w:before="60" w:after="60"/>
            </w:pPr>
            <w:r>
              <w:rPr>
                <w:sz w:val="20"/>
              </w:rPr>
              <w:t>Invalid passenger count or capacity</w:t>
            </w:r>
          </w:p>
        </w:tc>
      </w:tr>
    </w:tbl>
    <w:p w14:paraId="0C8724E7" w14:textId="77777777" w:rsidR="001667C5" w:rsidRDefault="00000000">
      <w:pPr>
        <w:spacing w:before="160"/>
      </w:pPr>
      <w:r>
        <w:rPr>
          <w:b/>
        </w:rPr>
        <w:t>9. Out Screenshots</w:t>
      </w:r>
    </w:p>
    <w:p w14:paraId="379F6120" w14:textId="77777777" w:rsidR="001667C5" w:rsidRDefault="00000000">
      <w:r>
        <w:rPr>
          <w:noProof/>
        </w:rPr>
        <w:lastRenderedPageBreak/>
        <w:drawing>
          <wp:inline distT="0" distB="0" distL="0" distR="0" wp14:anchorId="4B14BC87" wp14:editId="75915F4E">
            <wp:extent cx="5943600" cy="352833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put_file_5.png"/>
                    <pic:cNvPicPr/>
                  </pic:nvPicPr>
                  <pic:blipFill>
                    <a:blip r:embed="rId14"/>
                    <a:stretch>
                      <a:fillRect/>
                    </a:stretch>
                  </pic:blipFill>
                  <pic:spPr>
                    <a:xfrm>
                      <a:off x="0" y="0"/>
                      <a:ext cx="5943600" cy="3528334"/>
                    </a:xfrm>
                    <a:prstGeom prst="rect">
                      <a:avLst/>
                    </a:prstGeom>
                  </pic:spPr>
                </pic:pic>
              </a:graphicData>
            </a:graphic>
          </wp:inline>
        </w:drawing>
      </w:r>
    </w:p>
    <w:p w14:paraId="785DCCBB" w14:textId="77777777" w:rsidR="001667C5" w:rsidRDefault="001667C5"/>
    <w:p w14:paraId="41842668" w14:textId="77777777" w:rsidR="001667C5" w:rsidRDefault="00000000">
      <w:r>
        <w:rPr>
          <w:b/>
        </w:rPr>
        <w:br/>
        <w:t xml:space="preserve">10. Conclusion: </w:t>
      </w:r>
      <w:r>
        <w:t>The program calculates the buses required for each route and displays seat details while handling invalid inputs.</w:t>
      </w:r>
    </w:p>
    <w:p w14:paraId="05C24305" w14:textId="77777777" w:rsidR="001667C5" w:rsidRDefault="00000000">
      <w:pPr>
        <w:keepNext/>
        <w:spacing w:before="320" w:after="160"/>
      </w:pPr>
      <w:r>
        <w:rPr>
          <w:b/>
          <w:sz w:val="26"/>
        </w:rPr>
        <w:t>Case study 10: Comprehensive Smart Campus Management Simulation</w:t>
      </w:r>
    </w:p>
    <w:p w14:paraId="0891C520" w14:textId="77777777" w:rsidR="001667C5" w:rsidRDefault="00000000">
      <w:r>
        <w:rPr>
          <w:b/>
        </w:rPr>
        <w:t xml:space="preserve">1. Problem Statement: </w:t>
      </w:r>
      <w:r>
        <w:t>The program manages student details, including names, attendance, and exam marks. It allows users to add students, display records, and check eligibility based on attendance and marks.</w:t>
      </w:r>
    </w:p>
    <w:p w14:paraId="5B4419D7" w14:textId="77777777" w:rsidR="001667C5" w:rsidRDefault="00000000">
      <w:r>
        <w:rPr>
          <w:b/>
        </w:rPr>
        <w:t xml:space="preserve">2. Objectives: </w:t>
      </w:r>
      <w:r>
        <w:t>To store student details, display records, and check eligibility using Python.</w:t>
      </w:r>
    </w:p>
    <w:p w14:paraId="5EA0364E" w14:textId="77777777" w:rsidR="001667C5" w:rsidRDefault="00000000">
      <w:r>
        <w:rPr>
          <w:b/>
        </w:rPr>
        <w:t xml:space="preserve">3. Assumptions: </w:t>
      </w:r>
      <w:r>
        <w:t>Attendance and marks must be between 0 and 100. A student is eligible if attendance is at least 75% and marks are at least 35.</w:t>
      </w:r>
    </w:p>
    <w:p w14:paraId="43502913" w14:textId="77777777" w:rsidR="001667C5" w:rsidRDefault="00000000">
      <w:r>
        <w:rPr>
          <w:b/>
        </w:rPr>
        <w:t>4. Algorithm:</w:t>
      </w:r>
      <w:r>
        <w:rPr>
          <w:b/>
        </w:rPr>
        <w:br/>
      </w:r>
      <w:r>
        <w:t>1. Initialize student lists.</w:t>
      </w:r>
      <w:r>
        <w:br/>
        <w:t>2. Display the menu.</w:t>
      </w:r>
      <w:r>
        <w:br/>
        <w:t>3. Add students, display records, or check eligibility based on the choice.</w:t>
      </w:r>
      <w:r>
        <w:br/>
        <w:t>4. Repeat until Exit is selected.</w:t>
      </w:r>
    </w:p>
    <w:p w14:paraId="75449677" w14:textId="77777777" w:rsidR="001667C5" w:rsidRPr="008848F0" w:rsidRDefault="00000000">
      <w:pPr>
        <w:keepNext/>
        <w:spacing w:before="160"/>
        <w:rPr>
          <w:rFonts w:cs="Times New Roman"/>
        </w:rPr>
      </w:pPr>
      <w:r w:rsidRPr="008848F0">
        <w:rPr>
          <w:rFonts w:cs="Times New Roman"/>
          <w:b/>
        </w:rPr>
        <w:t>5. Flow Chart</w:t>
      </w:r>
    </w:p>
    <w:p w14:paraId="634D47E4" w14:textId="77777777" w:rsidR="001667C5" w:rsidRPr="008848F0" w:rsidRDefault="00000000">
      <w:pPr>
        <w:spacing w:before="40" w:after="160" w:line="252" w:lineRule="auto"/>
        <w:rPr>
          <w:rFonts w:cs="Times New Roman"/>
        </w:rPr>
      </w:pPr>
      <w:r w:rsidRPr="008848F0">
        <w:rPr>
          <w:rFonts w:cs="Times New Roman"/>
          <w:sz w:val="19"/>
        </w:rPr>
        <w:t>+-------------------------+</w:t>
      </w:r>
      <w:r w:rsidRPr="008848F0">
        <w:rPr>
          <w:rFonts w:cs="Times New Roman"/>
          <w:sz w:val="19"/>
        </w:rPr>
        <w:br/>
        <w:t xml:space="preserve">       |          START          |</w:t>
      </w:r>
      <w:r w:rsidRPr="008848F0">
        <w:rPr>
          <w:rFonts w:cs="Times New Roman"/>
          <w:sz w:val="19"/>
        </w:rPr>
        <w:br/>
        <w:t xml:space="preserve">       +-------------------------+</w:t>
      </w:r>
      <w:r w:rsidRPr="008848F0">
        <w:rPr>
          <w:rFonts w:cs="Times New Roman"/>
          <w:sz w:val="19"/>
        </w:rPr>
        <w:br/>
        <w:t xml:space="preserve">                    |</w:t>
      </w:r>
      <w:r w:rsidRPr="008848F0">
        <w:rPr>
          <w:rFonts w:cs="Times New Roman"/>
          <w:sz w:val="19"/>
        </w:rPr>
        <w:br/>
        <w:t xml:space="preserve">                    v</w:t>
      </w:r>
      <w:r w:rsidRPr="008848F0">
        <w:rPr>
          <w:rFonts w:cs="Times New Roman"/>
          <w:sz w:val="19"/>
        </w:rPr>
        <w:br/>
      </w:r>
      <w:r w:rsidRPr="008848F0">
        <w:rPr>
          <w:rFonts w:cs="Times New Roman"/>
          <w:sz w:val="19"/>
        </w:rPr>
        <w:lastRenderedPageBreak/>
        <w:t xml:space="preserve">       +-------------------------+</w:t>
      </w:r>
      <w:r w:rsidRPr="008848F0">
        <w:rPr>
          <w:rFonts w:cs="Times New Roman"/>
          <w:sz w:val="19"/>
        </w:rPr>
        <w:br/>
        <w:t xml:space="preserve">       |    Initialize Lists     |</w:t>
      </w:r>
      <w:r w:rsidRPr="008848F0">
        <w:rPr>
          <w:rFonts w:cs="Times New Roman"/>
          <w:sz w:val="19"/>
        </w:rPr>
        <w:br/>
        <w:t xml:space="preserve">       +-------------------------+</w:t>
      </w:r>
      <w:r w:rsidRPr="008848F0">
        <w:rPr>
          <w:rFonts w:cs="Times New Roman"/>
          <w:sz w:val="19"/>
        </w:rPr>
        <w:br/>
        <w:t xml:space="preserve">                    |</w:t>
      </w:r>
      <w:r w:rsidRPr="008848F0">
        <w:rPr>
          <w:rFonts w:cs="Times New Roman"/>
          <w:sz w:val="19"/>
        </w:rPr>
        <w:br/>
        <w:t xml:space="preserve">                    v</w:t>
      </w:r>
      <w:r w:rsidRPr="008848F0">
        <w:rPr>
          <w:rFonts w:cs="Times New Roman"/>
          <w:sz w:val="19"/>
        </w:rPr>
        <w:br/>
        <w:t xml:space="preserve">   +----&gt; +-------------------------+</w:t>
      </w:r>
      <w:r w:rsidRPr="008848F0">
        <w:rPr>
          <w:rFonts w:cs="Times New Roman"/>
          <w:sz w:val="19"/>
        </w:rPr>
        <w:br/>
        <w:t xml:space="preserve">   |      |      Display Menu       |</w:t>
      </w:r>
      <w:r w:rsidRPr="008848F0">
        <w:rPr>
          <w:rFonts w:cs="Times New Roman"/>
          <w:sz w:val="19"/>
        </w:rPr>
        <w:br/>
        <w:t xml:space="preserve">   |      +-------------------------+</w:t>
      </w:r>
      <w:r w:rsidRPr="008848F0">
        <w:rPr>
          <w:rFonts w:cs="Times New Roman"/>
          <w:sz w:val="19"/>
        </w:rPr>
        <w:br/>
        <w:t xml:space="preserve">   |                |</w:t>
      </w:r>
      <w:r w:rsidRPr="008848F0">
        <w:rPr>
          <w:rFonts w:cs="Times New Roman"/>
          <w:sz w:val="19"/>
        </w:rPr>
        <w:br/>
        <w:t xml:space="preserve">   |                v</w:t>
      </w:r>
      <w:r w:rsidRPr="008848F0">
        <w:rPr>
          <w:rFonts w:cs="Times New Roman"/>
          <w:sz w:val="19"/>
        </w:rPr>
        <w:br/>
        <w:t xml:space="preserve">   |      /---------------------\</w:t>
      </w:r>
      <w:r w:rsidRPr="008848F0">
        <w:rPr>
          <w:rFonts w:cs="Times New Roman"/>
          <w:sz w:val="19"/>
        </w:rPr>
        <w:br/>
        <w:t xml:space="preserve">   |     &lt;     Enter Choice      &gt;</w:t>
      </w:r>
      <w:r w:rsidRPr="008848F0">
        <w:rPr>
          <w:rFonts w:cs="Times New Roman"/>
          <w:sz w:val="19"/>
        </w:rPr>
        <w:br/>
        <w:t xml:space="preserve">   |      \---------------------/</w:t>
      </w:r>
      <w:r w:rsidRPr="008848F0">
        <w:rPr>
          <w:rFonts w:cs="Times New Roman"/>
          <w:sz w:val="19"/>
        </w:rPr>
        <w:br/>
        <w:t xml:space="preserve">   |     /         |         \       \</w:t>
      </w:r>
      <w:r w:rsidRPr="008848F0">
        <w:rPr>
          <w:rFonts w:cs="Times New Roman"/>
          <w:sz w:val="19"/>
        </w:rPr>
        <w:br/>
        <w:t xml:space="preserve">   | Choice=1   Choice=2   Choice=3  Choice=4</w:t>
      </w:r>
      <w:r w:rsidRPr="008848F0">
        <w:rPr>
          <w:rFonts w:cs="Times New Roman"/>
          <w:sz w:val="19"/>
        </w:rPr>
        <w:br/>
        <w:t xml:space="preserve">   |   /           |           \       \</w:t>
      </w:r>
      <w:r w:rsidRPr="008848F0">
        <w:rPr>
          <w:rFonts w:cs="Times New Roman"/>
          <w:sz w:val="19"/>
        </w:rPr>
        <w:br/>
        <w:t xml:space="preserve">   | +----------+ +----------+ +----------+ +-------+</w:t>
      </w:r>
      <w:r w:rsidRPr="008848F0">
        <w:rPr>
          <w:rFonts w:cs="Times New Roman"/>
          <w:sz w:val="19"/>
        </w:rPr>
        <w:br/>
        <w:t xml:space="preserve">   | | Add      | | Display  | | Check    | | END   |</w:t>
      </w:r>
      <w:r w:rsidRPr="008848F0">
        <w:rPr>
          <w:rFonts w:cs="Times New Roman"/>
          <w:sz w:val="19"/>
        </w:rPr>
        <w:br/>
        <w:t xml:space="preserve">   | | Student  | | Students | | Results  | +-------+</w:t>
      </w:r>
      <w:r w:rsidRPr="008848F0">
        <w:rPr>
          <w:rFonts w:cs="Times New Roman"/>
          <w:sz w:val="19"/>
        </w:rPr>
        <w:br/>
        <w:t xml:space="preserve">   | +----------+ +----------+ +----------+</w:t>
      </w:r>
      <w:r w:rsidRPr="008848F0">
        <w:rPr>
          <w:rFonts w:cs="Times New Roman"/>
          <w:sz w:val="19"/>
        </w:rPr>
        <w:br/>
        <w:t xml:space="preserve">   |       \           |           /</w:t>
      </w:r>
      <w:r w:rsidRPr="008848F0">
        <w:rPr>
          <w:rFonts w:cs="Times New Roman"/>
          <w:sz w:val="19"/>
        </w:rPr>
        <w:br/>
        <w:t xml:space="preserve">   +--------+----------+----------+</w:t>
      </w:r>
    </w:p>
    <w:p w14:paraId="26CBEEFD" w14:textId="77777777" w:rsidR="001667C5" w:rsidRPr="008848F0" w:rsidRDefault="00000000">
      <w:pPr>
        <w:keepNext/>
        <w:spacing w:before="160"/>
        <w:rPr>
          <w:rFonts w:cs="Times New Roman"/>
        </w:rPr>
      </w:pPr>
      <w:r w:rsidRPr="008848F0">
        <w:rPr>
          <w:rFonts w:cs="Times New Roman"/>
          <w:b/>
        </w:rPr>
        <w:t>6. Pseudo code</w:t>
      </w:r>
    </w:p>
    <w:p w14:paraId="789C2EBB" w14:textId="77777777" w:rsidR="001667C5" w:rsidRPr="008848F0" w:rsidRDefault="00000000">
      <w:pPr>
        <w:spacing w:before="40" w:after="160" w:line="252" w:lineRule="auto"/>
        <w:rPr>
          <w:rFonts w:cs="Times New Roman"/>
        </w:rPr>
      </w:pPr>
      <w:r w:rsidRPr="008848F0">
        <w:rPr>
          <w:rFonts w:cs="Times New Roman"/>
          <w:sz w:val="19"/>
        </w:rPr>
        <w:t>START</w:t>
      </w:r>
      <w:r w:rsidRPr="008848F0">
        <w:rPr>
          <w:rFonts w:cs="Times New Roman"/>
          <w:sz w:val="19"/>
        </w:rPr>
        <w:br/>
        <w:t xml:space="preserve">    Initialize names, attendance, marks</w:t>
      </w:r>
      <w:r w:rsidRPr="008848F0">
        <w:rPr>
          <w:rFonts w:cs="Times New Roman"/>
          <w:sz w:val="19"/>
        </w:rPr>
        <w:br/>
        <w:t xml:space="preserve">    REPEAT</w:t>
      </w:r>
      <w:r w:rsidRPr="008848F0">
        <w:rPr>
          <w:rFonts w:cs="Times New Roman"/>
          <w:sz w:val="19"/>
        </w:rPr>
        <w:br/>
        <w:t xml:space="preserve">        Display menu</w:t>
      </w:r>
      <w:r w:rsidRPr="008848F0">
        <w:rPr>
          <w:rFonts w:cs="Times New Roman"/>
          <w:sz w:val="19"/>
        </w:rPr>
        <w:br/>
        <w:t xml:space="preserve">        INPUT choice</w:t>
      </w:r>
      <w:r w:rsidRPr="008848F0">
        <w:rPr>
          <w:rFonts w:cs="Times New Roman"/>
          <w:sz w:val="19"/>
        </w:rPr>
        <w:br/>
        <w:t xml:space="preserve">        IF choice = 1</w:t>
      </w:r>
      <w:r w:rsidRPr="008848F0">
        <w:rPr>
          <w:rFonts w:cs="Times New Roman"/>
          <w:sz w:val="19"/>
        </w:rPr>
        <w:br/>
        <w:t xml:space="preserve">            Input student details, validate attendance and marks, save valid details</w:t>
      </w:r>
      <w:r w:rsidRPr="008848F0">
        <w:rPr>
          <w:rFonts w:cs="Times New Roman"/>
          <w:sz w:val="19"/>
        </w:rPr>
        <w:br/>
        <w:t xml:space="preserve">        ELSE IF choice = 2</w:t>
      </w:r>
      <w:r w:rsidRPr="008848F0">
        <w:rPr>
          <w:rFonts w:cs="Times New Roman"/>
          <w:sz w:val="19"/>
        </w:rPr>
        <w:br/>
        <w:t xml:space="preserve">            Display student records</w:t>
      </w:r>
      <w:r w:rsidRPr="008848F0">
        <w:rPr>
          <w:rFonts w:cs="Times New Roman"/>
          <w:sz w:val="19"/>
        </w:rPr>
        <w:br/>
        <w:t xml:space="preserve">        ELSE IF choice = 3</w:t>
      </w:r>
      <w:r w:rsidRPr="008848F0">
        <w:rPr>
          <w:rFonts w:cs="Times New Roman"/>
          <w:sz w:val="19"/>
        </w:rPr>
        <w:br/>
        <w:t xml:space="preserve">            Check attendance &gt;= 75 and marks &gt;= 35, display eligibility</w:t>
      </w:r>
      <w:r w:rsidRPr="008848F0">
        <w:rPr>
          <w:rFonts w:cs="Times New Roman"/>
          <w:sz w:val="19"/>
        </w:rPr>
        <w:br/>
        <w:t xml:space="preserve">        ELSE IF choice = 4</w:t>
      </w:r>
      <w:r w:rsidRPr="008848F0">
        <w:rPr>
          <w:rFonts w:cs="Times New Roman"/>
          <w:sz w:val="19"/>
        </w:rPr>
        <w:br/>
        <w:t xml:space="preserve">            Exit</w:t>
      </w:r>
      <w:r w:rsidRPr="008848F0">
        <w:rPr>
          <w:rFonts w:cs="Times New Roman"/>
          <w:sz w:val="19"/>
        </w:rPr>
        <w:br/>
        <w:t xml:space="preserve">        ELSE:</w:t>
      </w:r>
      <w:r w:rsidRPr="008848F0">
        <w:rPr>
          <w:rFonts w:cs="Times New Roman"/>
          <w:sz w:val="19"/>
        </w:rPr>
        <w:br/>
        <w:t xml:space="preserve">            Display invalid choice</w:t>
      </w:r>
      <w:r w:rsidRPr="008848F0">
        <w:rPr>
          <w:rFonts w:cs="Times New Roman"/>
          <w:sz w:val="19"/>
        </w:rPr>
        <w:br/>
        <w:t xml:space="preserve">    UNTIL choice = 4</w:t>
      </w:r>
      <w:r w:rsidRPr="008848F0">
        <w:rPr>
          <w:rFonts w:cs="Times New Roman"/>
          <w:sz w:val="19"/>
        </w:rPr>
        <w:br/>
        <w:t>END</w:t>
      </w:r>
    </w:p>
    <w:p w14:paraId="1AB9BF6F" w14:textId="77777777" w:rsidR="001667C5" w:rsidRPr="008848F0" w:rsidRDefault="00000000">
      <w:pPr>
        <w:keepNext/>
        <w:spacing w:before="160"/>
        <w:rPr>
          <w:rFonts w:cs="Times New Roman"/>
        </w:rPr>
      </w:pPr>
      <w:r w:rsidRPr="008848F0">
        <w:rPr>
          <w:rFonts w:cs="Times New Roman"/>
          <w:b/>
        </w:rPr>
        <w:t>7. Source Code</w:t>
      </w:r>
    </w:p>
    <w:p w14:paraId="62F1D6C5" w14:textId="77777777" w:rsidR="001667C5" w:rsidRPr="008848F0" w:rsidRDefault="00000000">
      <w:pPr>
        <w:spacing w:before="40" w:after="160" w:line="252" w:lineRule="auto"/>
        <w:rPr>
          <w:rFonts w:cs="Times New Roman"/>
        </w:rPr>
      </w:pPr>
      <w:r w:rsidRPr="008848F0">
        <w:rPr>
          <w:rFonts w:cs="Times New Roman"/>
          <w:sz w:val="19"/>
        </w:rPr>
        <w:t>print("Smart Campus Management")</w:t>
      </w:r>
      <w:r w:rsidRPr="008848F0">
        <w:rPr>
          <w:rFonts w:cs="Times New Roman"/>
          <w:sz w:val="19"/>
        </w:rPr>
        <w:br/>
      </w:r>
      <w:r w:rsidRPr="008848F0">
        <w:rPr>
          <w:rFonts w:cs="Times New Roman"/>
          <w:sz w:val="19"/>
        </w:rPr>
        <w:br/>
        <w:t>names = []</w:t>
      </w:r>
      <w:r w:rsidRPr="008848F0">
        <w:rPr>
          <w:rFonts w:cs="Times New Roman"/>
          <w:sz w:val="19"/>
        </w:rPr>
        <w:br/>
        <w:t>attendance = []</w:t>
      </w:r>
      <w:r w:rsidRPr="008848F0">
        <w:rPr>
          <w:rFonts w:cs="Times New Roman"/>
          <w:sz w:val="19"/>
        </w:rPr>
        <w:br/>
        <w:t>marks = []</w:t>
      </w:r>
      <w:r w:rsidRPr="008848F0">
        <w:rPr>
          <w:rFonts w:cs="Times New Roman"/>
          <w:sz w:val="19"/>
        </w:rPr>
        <w:br/>
      </w:r>
      <w:r w:rsidRPr="008848F0">
        <w:rPr>
          <w:rFonts w:cs="Times New Roman"/>
          <w:sz w:val="19"/>
        </w:rPr>
        <w:br/>
        <w:t>while True:</w:t>
      </w:r>
      <w:r w:rsidRPr="008848F0">
        <w:rPr>
          <w:rFonts w:cs="Times New Roman"/>
          <w:sz w:val="19"/>
        </w:rPr>
        <w:br/>
        <w:t xml:space="preserve">    print("\n1. Add student")</w:t>
      </w:r>
      <w:r w:rsidRPr="008848F0">
        <w:rPr>
          <w:rFonts w:cs="Times New Roman"/>
          <w:sz w:val="19"/>
        </w:rPr>
        <w:br/>
        <w:t xml:space="preserve">    print("2. Display students")</w:t>
      </w:r>
      <w:r w:rsidRPr="008848F0">
        <w:rPr>
          <w:rFonts w:cs="Times New Roman"/>
          <w:sz w:val="19"/>
        </w:rPr>
        <w:br/>
        <w:t xml:space="preserve">    print("3. Check results")</w:t>
      </w:r>
      <w:r w:rsidRPr="008848F0">
        <w:rPr>
          <w:rFonts w:cs="Times New Roman"/>
          <w:sz w:val="19"/>
        </w:rPr>
        <w:br/>
        <w:t xml:space="preserve">    print("4. Exit")</w:t>
      </w:r>
      <w:r w:rsidRPr="008848F0">
        <w:rPr>
          <w:rFonts w:cs="Times New Roman"/>
          <w:sz w:val="19"/>
        </w:rPr>
        <w:br/>
      </w:r>
      <w:r w:rsidRPr="008848F0">
        <w:rPr>
          <w:rFonts w:cs="Times New Roman"/>
          <w:sz w:val="19"/>
        </w:rPr>
        <w:br/>
      </w:r>
      <w:r w:rsidRPr="008848F0">
        <w:rPr>
          <w:rFonts w:cs="Times New Roman"/>
          <w:sz w:val="19"/>
        </w:rPr>
        <w:lastRenderedPageBreak/>
        <w:t xml:space="preserve">    choice = input("Enter choice: ")</w:t>
      </w:r>
      <w:r w:rsidRPr="008848F0">
        <w:rPr>
          <w:rFonts w:cs="Times New Roman"/>
          <w:sz w:val="19"/>
        </w:rPr>
        <w:br/>
      </w:r>
      <w:r w:rsidRPr="008848F0">
        <w:rPr>
          <w:rFonts w:cs="Times New Roman"/>
          <w:sz w:val="19"/>
        </w:rPr>
        <w:br/>
        <w:t xml:space="preserve">    if choice == "1":</w:t>
      </w:r>
      <w:r w:rsidRPr="008848F0">
        <w:rPr>
          <w:rFonts w:cs="Times New Roman"/>
          <w:sz w:val="19"/>
        </w:rPr>
        <w:br/>
        <w:t xml:space="preserve">        name = input("Student name: ")</w:t>
      </w:r>
      <w:r w:rsidRPr="008848F0">
        <w:rPr>
          <w:rFonts w:cs="Times New Roman"/>
          <w:sz w:val="19"/>
        </w:rPr>
        <w:br/>
        <w:t xml:space="preserve">        att = float(input("Attendance percentage: "))</w:t>
      </w:r>
      <w:r w:rsidRPr="008848F0">
        <w:rPr>
          <w:rFonts w:cs="Times New Roman"/>
          <w:sz w:val="19"/>
        </w:rPr>
        <w:br/>
        <w:t xml:space="preserve">        mark = float(input("Exam marks: "))</w:t>
      </w:r>
      <w:r w:rsidRPr="008848F0">
        <w:rPr>
          <w:rFonts w:cs="Times New Roman"/>
          <w:sz w:val="19"/>
        </w:rPr>
        <w:br/>
      </w:r>
      <w:r w:rsidRPr="008848F0">
        <w:rPr>
          <w:rFonts w:cs="Times New Roman"/>
          <w:sz w:val="19"/>
        </w:rPr>
        <w:br/>
        <w:t xml:space="preserve">        if 0 &lt;= att &lt;= 100 and 0 &lt;= mark &lt;= 100:</w:t>
      </w:r>
      <w:r w:rsidRPr="008848F0">
        <w:rPr>
          <w:rFonts w:cs="Times New Roman"/>
          <w:sz w:val="19"/>
        </w:rPr>
        <w:br/>
        <w:t xml:space="preserve">            names.append(name)</w:t>
      </w:r>
      <w:r w:rsidRPr="008848F0">
        <w:rPr>
          <w:rFonts w:cs="Times New Roman"/>
          <w:sz w:val="19"/>
        </w:rPr>
        <w:br/>
        <w:t xml:space="preserve">            attendance.append(att)</w:t>
      </w:r>
      <w:r w:rsidRPr="008848F0">
        <w:rPr>
          <w:rFonts w:cs="Times New Roman"/>
          <w:sz w:val="19"/>
        </w:rPr>
        <w:br/>
        <w:t xml:space="preserve">            marks.append(mark)</w:t>
      </w:r>
      <w:r w:rsidRPr="008848F0">
        <w:rPr>
          <w:rFonts w:cs="Times New Roman"/>
          <w:sz w:val="19"/>
        </w:rPr>
        <w:br/>
        <w:t xml:space="preserve">            print("Student added")</w:t>
      </w:r>
      <w:r w:rsidRPr="008848F0">
        <w:rPr>
          <w:rFonts w:cs="Times New Roman"/>
          <w:sz w:val="19"/>
        </w:rPr>
        <w:br/>
        <w:t xml:space="preserve">        else:</w:t>
      </w:r>
      <w:r w:rsidRPr="008848F0">
        <w:rPr>
          <w:rFonts w:cs="Times New Roman"/>
          <w:sz w:val="19"/>
        </w:rPr>
        <w:br/>
        <w:t xml:space="preserve">            print("Invalid attendance or marks")</w:t>
      </w:r>
      <w:r w:rsidRPr="008848F0">
        <w:rPr>
          <w:rFonts w:cs="Times New Roman"/>
          <w:sz w:val="19"/>
        </w:rPr>
        <w:br/>
      </w:r>
      <w:r w:rsidRPr="008848F0">
        <w:rPr>
          <w:rFonts w:cs="Times New Roman"/>
          <w:sz w:val="19"/>
        </w:rPr>
        <w:br/>
        <w:t xml:space="preserve">    elif choice == "2":</w:t>
      </w:r>
      <w:r w:rsidRPr="008848F0">
        <w:rPr>
          <w:rFonts w:cs="Times New Roman"/>
          <w:sz w:val="19"/>
        </w:rPr>
        <w:br/>
        <w:t xml:space="preserve">        for i in range(len(names)):</w:t>
      </w:r>
      <w:r w:rsidRPr="008848F0">
        <w:rPr>
          <w:rFonts w:cs="Times New Roman"/>
          <w:sz w:val="19"/>
        </w:rPr>
        <w:br/>
        <w:t xml:space="preserve">            print(names[i], attendance[i], marks[i])</w:t>
      </w:r>
      <w:r w:rsidRPr="008848F0">
        <w:rPr>
          <w:rFonts w:cs="Times New Roman"/>
          <w:sz w:val="19"/>
        </w:rPr>
        <w:br/>
      </w:r>
      <w:r w:rsidRPr="008848F0">
        <w:rPr>
          <w:rFonts w:cs="Times New Roman"/>
          <w:sz w:val="19"/>
        </w:rPr>
        <w:br/>
        <w:t xml:space="preserve">    elif choice == "3":</w:t>
      </w:r>
      <w:r w:rsidRPr="008848F0">
        <w:rPr>
          <w:rFonts w:cs="Times New Roman"/>
          <w:sz w:val="19"/>
        </w:rPr>
        <w:br/>
        <w:t xml:space="preserve">        for i in range(len(names)):</w:t>
      </w:r>
      <w:r w:rsidRPr="008848F0">
        <w:rPr>
          <w:rFonts w:cs="Times New Roman"/>
          <w:sz w:val="19"/>
        </w:rPr>
        <w:br/>
        <w:t xml:space="preserve">            if attendance[i] &gt;= 75 and marks[i] &gt;= 35:</w:t>
      </w:r>
      <w:r w:rsidRPr="008848F0">
        <w:rPr>
          <w:rFonts w:cs="Times New Roman"/>
          <w:sz w:val="19"/>
        </w:rPr>
        <w:br/>
        <w:t xml:space="preserve">                print(names[i], "Eligible")</w:t>
      </w:r>
      <w:r w:rsidRPr="008848F0">
        <w:rPr>
          <w:rFonts w:cs="Times New Roman"/>
          <w:sz w:val="19"/>
        </w:rPr>
        <w:br/>
        <w:t xml:space="preserve">            else:</w:t>
      </w:r>
      <w:r w:rsidRPr="008848F0">
        <w:rPr>
          <w:rFonts w:cs="Times New Roman"/>
          <w:sz w:val="19"/>
        </w:rPr>
        <w:br/>
        <w:t xml:space="preserve">                print(names[i], "Not eligible")</w:t>
      </w:r>
      <w:r w:rsidRPr="008848F0">
        <w:rPr>
          <w:rFonts w:cs="Times New Roman"/>
          <w:sz w:val="19"/>
        </w:rPr>
        <w:br/>
      </w:r>
      <w:r w:rsidRPr="008848F0">
        <w:rPr>
          <w:rFonts w:cs="Times New Roman"/>
          <w:sz w:val="19"/>
        </w:rPr>
        <w:br/>
        <w:t xml:space="preserve">    elif choice == "4":</w:t>
      </w:r>
      <w:r w:rsidRPr="008848F0">
        <w:rPr>
          <w:rFonts w:cs="Times New Roman"/>
          <w:sz w:val="19"/>
        </w:rPr>
        <w:br/>
        <w:t xml:space="preserve">        print("Exiting campus system")</w:t>
      </w:r>
      <w:r w:rsidRPr="008848F0">
        <w:rPr>
          <w:rFonts w:cs="Times New Roman"/>
          <w:sz w:val="19"/>
        </w:rPr>
        <w:br/>
        <w:t xml:space="preserve">        break</w:t>
      </w:r>
      <w:r w:rsidRPr="008848F0">
        <w:rPr>
          <w:rFonts w:cs="Times New Roman"/>
          <w:sz w:val="19"/>
        </w:rPr>
        <w:br/>
      </w:r>
      <w:r w:rsidRPr="008848F0">
        <w:rPr>
          <w:rFonts w:cs="Times New Roman"/>
          <w:sz w:val="19"/>
        </w:rPr>
        <w:br/>
        <w:t xml:space="preserve">    else:</w:t>
      </w:r>
      <w:r w:rsidRPr="008848F0">
        <w:rPr>
          <w:rFonts w:cs="Times New Roman"/>
          <w:sz w:val="19"/>
        </w:rPr>
        <w:br/>
        <w:t xml:space="preserve">        print("Invalid choice")</w:t>
      </w:r>
      <w:r w:rsidRPr="008848F0">
        <w:rPr>
          <w:rFonts w:cs="Times New Roman"/>
          <w:sz w:val="19"/>
        </w:rPr>
        <w:br/>
      </w:r>
      <w:r w:rsidRPr="008848F0">
        <w:rPr>
          <w:rFonts w:cs="Times New Roman"/>
          <w:sz w:val="19"/>
        </w:rPr>
        <w:br/>
        <w:t>print("Program ended.")</w:t>
      </w:r>
    </w:p>
    <w:p w14:paraId="72C92E69" w14:textId="77777777" w:rsidR="001667C5" w:rsidRDefault="00000000">
      <w:pPr>
        <w:keepNext/>
        <w:spacing w:before="160"/>
      </w:pPr>
      <w:r>
        <w:rPr>
          <w:b/>
        </w:rPr>
        <w:t>8. Test Cases</w:t>
      </w:r>
    </w:p>
    <w:tbl>
      <w:tblPr>
        <w:tblW w:w="0" w:type="auto"/>
        <w:jc w:val="center"/>
        <w:tblLook w:val="04A0" w:firstRow="1" w:lastRow="0" w:firstColumn="1" w:lastColumn="0" w:noHBand="0" w:noVBand="1"/>
      </w:tblPr>
      <w:tblGrid>
        <w:gridCol w:w="3120"/>
        <w:gridCol w:w="3120"/>
        <w:gridCol w:w="3120"/>
      </w:tblGrid>
      <w:tr w:rsidR="001667C5" w14:paraId="313F8B42" w14:textId="77777777">
        <w:trPr>
          <w:jc w:val="center"/>
        </w:trPr>
        <w:tc>
          <w:tcPr>
            <w:tcW w:w="3120" w:type="dxa"/>
            <w:tcBorders>
              <w:top w:val="single" w:sz="4" w:space="0" w:color="000000"/>
              <w:left w:val="single" w:sz="4" w:space="0" w:color="000000"/>
              <w:bottom w:val="single" w:sz="4" w:space="0" w:color="000000"/>
              <w:right w:val="single" w:sz="4" w:space="0" w:color="000000"/>
            </w:tcBorders>
          </w:tcPr>
          <w:p w14:paraId="2B067319" w14:textId="77777777" w:rsidR="001667C5" w:rsidRDefault="00000000">
            <w:pPr>
              <w:spacing w:before="60" w:after="60"/>
            </w:pPr>
            <w:r>
              <w:rPr>
                <w:b/>
                <w:sz w:val="20"/>
              </w:rPr>
              <w:t>Test Case</w:t>
            </w:r>
          </w:p>
        </w:tc>
        <w:tc>
          <w:tcPr>
            <w:tcW w:w="3120" w:type="dxa"/>
            <w:tcBorders>
              <w:top w:val="single" w:sz="4" w:space="0" w:color="000000"/>
              <w:left w:val="single" w:sz="4" w:space="0" w:color="000000"/>
              <w:bottom w:val="single" w:sz="4" w:space="0" w:color="000000"/>
              <w:right w:val="single" w:sz="4" w:space="0" w:color="000000"/>
            </w:tcBorders>
          </w:tcPr>
          <w:p w14:paraId="317A50C9" w14:textId="77777777" w:rsidR="001667C5" w:rsidRDefault="00000000">
            <w:pPr>
              <w:spacing w:before="60" w:after="60"/>
            </w:pPr>
            <w:r>
              <w:rPr>
                <w:b/>
                <w:sz w:val="20"/>
              </w:rPr>
              <w:t>Input</w:t>
            </w:r>
          </w:p>
        </w:tc>
        <w:tc>
          <w:tcPr>
            <w:tcW w:w="3120" w:type="dxa"/>
            <w:tcBorders>
              <w:top w:val="single" w:sz="4" w:space="0" w:color="000000"/>
              <w:left w:val="single" w:sz="4" w:space="0" w:color="000000"/>
              <w:bottom w:val="single" w:sz="4" w:space="0" w:color="000000"/>
              <w:right w:val="single" w:sz="4" w:space="0" w:color="000000"/>
            </w:tcBorders>
          </w:tcPr>
          <w:p w14:paraId="3C7A0C88" w14:textId="77777777" w:rsidR="001667C5" w:rsidRDefault="00000000">
            <w:pPr>
              <w:spacing w:before="60" w:after="60"/>
            </w:pPr>
            <w:r>
              <w:rPr>
                <w:b/>
                <w:sz w:val="20"/>
              </w:rPr>
              <w:t>Expected Output</w:t>
            </w:r>
          </w:p>
        </w:tc>
      </w:tr>
      <w:tr w:rsidR="001667C5" w14:paraId="35F566F7" w14:textId="77777777">
        <w:trPr>
          <w:jc w:val="center"/>
        </w:trPr>
        <w:tc>
          <w:tcPr>
            <w:tcW w:w="3120" w:type="dxa"/>
            <w:tcBorders>
              <w:top w:val="single" w:sz="4" w:space="0" w:color="000000"/>
              <w:left w:val="single" w:sz="4" w:space="0" w:color="000000"/>
              <w:bottom w:val="single" w:sz="4" w:space="0" w:color="000000"/>
              <w:right w:val="single" w:sz="4" w:space="0" w:color="000000"/>
            </w:tcBorders>
          </w:tcPr>
          <w:p w14:paraId="6DCE3240" w14:textId="77777777" w:rsidR="001667C5" w:rsidRDefault="00000000">
            <w:pPr>
              <w:spacing w:before="60" w:after="60"/>
            </w:pPr>
            <w:r>
              <w:rPr>
                <w:sz w:val="20"/>
              </w:rPr>
              <w:t>1</w:t>
            </w:r>
          </w:p>
        </w:tc>
        <w:tc>
          <w:tcPr>
            <w:tcW w:w="3120" w:type="dxa"/>
            <w:tcBorders>
              <w:top w:val="single" w:sz="4" w:space="0" w:color="000000"/>
              <w:left w:val="single" w:sz="4" w:space="0" w:color="000000"/>
              <w:bottom w:val="single" w:sz="4" w:space="0" w:color="000000"/>
              <w:right w:val="single" w:sz="4" w:space="0" w:color="000000"/>
            </w:tcBorders>
          </w:tcPr>
          <w:p w14:paraId="1A6AA1D6" w14:textId="77777777" w:rsidR="001667C5" w:rsidRDefault="00000000">
            <w:pPr>
              <w:spacing w:before="60" w:after="60"/>
            </w:pPr>
            <w:r>
              <w:rPr>
                <w:sz w:val="20"/>
              </w:rPr>
              <w:t>Name: Ravi, Attendance: 80%, Marks: 70</w:t>
            </w:r>
          </w:p>
        </w:tc>
        <w:tc>
          <w:tcPr>
            <w:tcW w:w="3120" w:type="dxa"/>
            <w:tcBorders>
              <w:top w:val="single" w:sz="4" w:space="0" w:color="000000"/>
              <w:left w:val="single" w:sz="4" w:space="0" w:color="000000"/>
              <w:bottom w:val="single" w:sz="4" w:space="0" w:color="000000"/>
              <w:right w:val="single" w:sz="4" w:space="0" w:color="000000"/>
            </w:tcBorders>
          </w:tcPr>
          <w:p w14:paraId="07CF4777" w14:textId="77777777" w:rsidR="001667C5" w:rsidRDefault="00000000">
            <w:pPr>
              <w:spacing w:before="60" w:after="60"/>
            </w:pPr>
            <w:r>
              <w:rPr>
                <w:sz w:val="20"/>
              </w:rPr>
              <w:t>Ravi Eligible</w:t>
            </w:r>
          </w:p>
        </w:tc>
      </w:tr>
      <w:tr w:rsidR="001667C5" w14:paraId="52E3AE4C" w14:textId="77777777">
        <w:trPr>
          <w:jc w:val="center"/>
        </w:trPr>
        <w:tc>
          <w:tcPr>
            <w:tcW w:w="3120" w:type="dxa"/>
            <w:tcBorders>
              <w:top w:val="single" w:sz="4" w:space="0" w:color="000000"/>
              <w:left w:val="single" w:sz="4" w:space="0" w:color="000000"/>
              <w:bottom w:val="single" w:sz="4" w:space="0" w:color="000000"/>
              <w:right w:val="single" w:sz="4" w:space="0" w:color="000000"/>
            </w:tcBorders>
          </w:tcPr>
          <w:p w14:paraId="227BD731" w14:textId="77777777" w:rsidR="001667C5" w:rsidRDefault="00000000">
            <w:pPr>
              <w:spacing w:before="60" w:after="60"/>
            </w:pPr>
            <w:r>
              <w:rPr>
                <w:sz w:val="20"/>
              </w:rPr>
              <w:t>2</w:t>
            </w:r>
          </w:p>
        </w:tc>
        <w:tc>
          <w:tcPr>
            <w:tcW w:w="3120" w:type="dxa"/>
            <w:tcBorders>
              <w:top w:val="single" w:sz="4" w:space="0" w:color="000000"/>
              <w:left w:val="single" w:sz="4" w:space="0" w:color="000000"/>
              <w:bottom w:val="single" w:sz="4" w:space="0" w:color="000000"/>
              <w:right w:val="single" w:sz="4" w:space="0" w:color="000000"/>
            </w:tcBorders>
          </w:tcPr>
          <w:p w14:paraId="03FB34E4" w14:textId="77777777" w:rsidR="001667C5" w:rsidRDefault="00000000">
            <w:pPr>
              <w:spacing w:before="60" w:after="60"/>
            </w:pPr>
            <w:r>
              <w:rPr>
                <w:sz w:val="20"/>
              </w:rPr>
              <w:t>Name: Sita, Attendance: 60%, Marks: 80</w:t>
            </w:r>
          </w:p>
        </w:tc>
        <w:tc>
          <w:tcPr>
            <w:tcW w:w="3120" w:type="dxa"/>
            <w:tcBorders>
              <w:top w:val="single" w:sz="4" w:space="0" w:color="000000"/>
              <w:left w:val="single" w:sz="4" w:space="0" w:color="000000"/>
              <w:bottom w:val="single" w:sz="4" w:space="0" w:color="000000"/>
              <w:right w:val="single" w:sz="4" w:space="0" w:color="000000"/>
            </w:tcBorders>
          </w:tcPr>
          <w:p w14:paraId="5728CA3F" w14:textId="77777777" w:rsidR="001667C5" w:rsidRDefault="00000000">
            <w:pPr>
              <w:spacing w:before="60" w:after="60"/>
            </w:pPr>
            <w:r>
              <w:rPr>
                <w:sz w:val="20"/>
              </w:rPr>
              <w:t>Sita Not eligible</w:t>
            </w:r>
          </w:p>
        </w:tc>
      </w:tr>
    </w:tbl>
    <w:p w14:paraId="03A28A88" w14:textId="77777777" w:rsidR="001667C5" w:rsidRDefault="00000000">
      <w:pPr>
        <w:spacing w:before="160"/>
      </w:pPr>
      <w:r>
        <w:rPr>
          <w:b/>
        </w:rPr>
        <w:t>9. Out Screenshots</w:t>
      </w:r>
    </w:p>
    <w:p w14:paraId="0DA92C9F" w14:textId="77777777" w:rsidR="001667C5" w:rsidRDefault="00000000">
      <w:r>
        <w:rPr>
          <w:noProof/>
        </w:rPr>
        <w:lastRenderedPageBreak/>
        <w:drawing>
          <wp:inline distT="0" distB="0" distL="0" distR="0" wp14:anchorId="6502327D" wp14:editId="2057C8B1">
            <wp:extent cx="5943600" cy="352213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put_file_6.png"/>
                    <pic:cNvPicPr/>
                  </pic:nvPicPr>
                  <pic:blipFill>
                    <a:blip r:embed="rId15"/>
                    <a:stretch>
                      <a:fillRect/>
                    </a:stretch>
                  </pic:blipFill>
                  <pic:spPr>
                    <a:xfrm>
                      <a:off x="0" y="0"/>
                      <a:ext cx="5943600" cy="3522133"/>
                    </a:xfrm>
                    <a:prstGeom prst="rect">
                      <a:avLst/>
                    </a:prstGeom>
                  </pic:spPr>
                </pic:pic>
              </a:graphicData>
            </a:graphic>
          </wp:inline>
        </w:drawing>
      </w:r>
    </w:p>
    <w:p w14:paraId="2E217F7E" w14:textId="77777777" w:rsidR="001667C5" w:rsidRDefault="001667C5"/>
    <w:p w14:paraId="5624D34C" w14:textId="77777777" w:rsidR="001667C5" w:rsidRDefault="00000000">
      <w:r>
        <w:rPr>
          <w:b/>
        </w:rPr>
        <w:br/>
        <w:t xml:space="preserve">10. Conclusion: </w:t>
      </w:r>
      <w:r>
        <w:t>The Smart Campus Management program stores student details, displays records, and checks eligibility based on attendance and marks.</w:t>
      </w:r>
    </w:p>
    <w:sectPr w:rsidR="001667C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5319278">
    <w:abstractNumId w:val="8"/>
  </w:num>
  <w:num w:numId="2" w16cid:durableId="582958969">
    <w:abstractNumId w:val="6"/>
  </w:num>
  <w:num w:numId="3" w16cid:durableId="263390960">
    <w:abstractNumId w:val="5"/>
  </w:num>
  <w:num w:numId="4" w16cid:durableId="827210553">
    <w:abstractNumId w:val="4"/>
  </w:num>
  <w:num w:numId="5" w16cid:durableId="66802113">
    <w:abstractNumId w:val="7"/>
  </w:num>
  <w:num w:numId="6" w16cid:durableId="1480028113">
    <w:abstractNumId w:val="3"/>
  </w:num>
  <w:num w:numId="7" w16cid:durableId="730466209">
    <w:abstractNumId w:val="2"/>
  </w:num>
  <w:num w:numId="8" w16cid:durableId="388502699">
    <w:abstractNumId w:val="1"/>
  </w:num>
  <w:num w:numId="9" w16cid:durableId="509224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67C5"/>
    <w:rsid w:val="0029639D"/>
    <w:rsid w:val="00326F90"/>
    <w:rsid w:val="004935CA"/>
    <w:rsid w:val="008848F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3F48F6"/>
  <w14:defaultImageDpi w14:val="300"/>
  <w15:docId w15:val="{F37375B0-88F0-4BF8-A26F-3A7FAE6FA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31</Pages>
  <Words>5792</Words>
  <Characters>33019</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38734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ssvns hemanth</cp:lastModifiedBy>
  <cp:revision>2</cp:revision>
  <dcterms:created xsi:type="dcterms:W3CDTF">2013-12-23T23:15:00Z</dcterms:created>
  <dcterms:modified xsi:type="dcterms:W3CDTF">2026-10-28T04:01:00Z</dcterms:modified>
  <cp:category/>
</cp:coreProperties>
</file>